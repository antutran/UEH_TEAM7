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26"/>
        </w:rPr>
        <w:t>UEH CREATIVE ROBOT CONTEST 2026</w:t>
      </w:r>
    </w:p>
    <w:p>
      <w:pPr>
        <w:jc w:val="center"/>
      </w:pPr>
      <w:r>
        <w:rPr>
          <w:b/>
          <w:sz w:val="60"/>
        </w:rPr>
        <w:t>Car Handbook for Teams</w:t>
      </w:r>
    </w:p>
    <w:p>
      <w:pPr>
        <w:spacing w:after="600"/>
        <w:jc w:val="center"/>
      </w:pPr>
      <w:r>
        <w:rPr>
          <w:sz w:val="28"/>
        </w:rPr>
        <w:t>Operating, programming and racing the competition car</w:t>
      </w:r>
    </w:p>
    <w:p>
      <w:pPr>
        <w:spacing w:after="800"/>
        <w:jc w:val="center"/>
      </w:pPr>
      <w:r>
        <w:rPr>
          <w:sz w:val="21"/>
        </w:rPr>
        <w:t>Version 1.0 · 6 October 2026 · Organising Committee (OC)</w:t>
      </w:r>
    </w:p>
    <w:p>
      <w:pPr>
        <w:spacing w:before="60" w:after="160"/>
        <w:ind w:left="170"/>
        <w:shd w:val="clear" w:color="auto" w:fill="E8F1FB"/>
        <w:pBdr>
          <w:left w:val="single" w:sz="24" w:space="8" w:color="2563EB"/>
        </w:pBdr>
      </w:pPr>
      <w:r>
        <w:rPr>
          <w:b/>
          <w:color w:val="2563EB"/>
        </w:rPr>
        <w:t xml:space="preserve">Start here.  </w:t>
      </w:r>
      <w:r>
        <w:t xml:space="preserve">Read chapters 1 to 5 before you power the car on. Keep this handbook open during practice: every command in it can be copied exactly as printed. Text in </w:t>
      </w:r>
      <w:r>
        <w:rPr>
          <w:rFonts w:ascii="Consolas" w:hAnsi="Consolas"/>
          <w:color w:val="9A1B1B"/>
          <w:sz w:val="19"/>
        </w:rPr>
        <w:t>this font</w:t>
      </w:r>
      <w:r>
        <w:t xml:space="preserve"> is something you type; </w:t>
      </w:r>
      <w:r>
        <w:rPr>
          <w:rFonts w:ascii="Consolas" w:hAnsi="Consolas"/>
          <w:color w:val="9A1B1B"/>
          <w:sz w:val="19"/>
        </w:rPr>
        <w:t>&lt;like this&gt;</w:t>
      </w:r>
      <w:r>
        <w:t xml:space="preserve"> is a value you replace.</w:t>
      </w:r>
    </w:p>
    <w:p/>
    <w:p>
      <w:r>
        <w:rPr>
          <w:b/>
          <w:sz w:val="24"/>
        </w:rPr>
        <w:t>Contents</w:t>
      </w:r>
    </w:p>
    <w:p>
      <w:pPr>
        <w:spacing w:after="20"/>
      </w:pPr>
      <w:r>
        <w:t>1  Quick start: the first 30 minutes</w:t>
      </w:r>
    </w:p>
    <w:p>
      <w:pPr>
        <w:spacing w:after="20"/>
      </w:pPr>
      <w:r>
        <w:t>2  Meet your car</w:t>
      </w:r>
    </w:p>
    <w:p>
      <w:pPr>
        <w:spacing w:after="20"/>
      </w:pPr>
      <w:r>
        <w:t>3  Safety and care</w:t>
      </w:r>
    </w:p>
    <w:p>
      <w:pPr>
        <w:spacing w:after="20"/>
      </w:pPr>
      <w:r>
        <w:t>4  Connecting to the car</w:t>
      </w:r>
    </w:p>
    <w:p>
      <w:pPr>
        <w:spacing w:after="20"/>
      </w:pPr>
      <w:r>
        <w:t>5  Daily routine and the car command</w:t>
      </w:r>
    </w:p>
    <w:p>
      <w:pPr>
        <w:spacing w:after="20"/>
      </w:pPr>
      <w:r>
        <w:t>6  Your code on the car</w:t>
      </w:r>
    </w:p>
    <w:p>
      <w:pPr>
        <w:spacing w:after="20"/>
      </w:pPr>
      <w:r>
        <w:t>7  From the simulator to the real car</w:t>
      </w:r>
    </w:p>
    <w:p>
      <w:pPr>
        <w:spacing w:after="20"/>
      </w:pPr>
      <w:r>
        <w:t>8  Camera calibration</w:t>
      </w:r>
    </w:p>
    <w:p>
      <w:pPr>
        <w:spacing w:after="20"/>
      </w:pPr>
      <w:r>
        <w:t>9  Lane detection and following</w:t>
      </w:r>
    </w:p>
    <w:p>
      <w:pPr>
        <w:spacing w:after="20"/>
      </w:pPr>
      <w:r>
        <w:t>10  Traffic lights and signs (YOLO on the GPU)</w:t>
      </w:r>
    </w:p>
    <w:p>
      <w:pPr>
        <w:spacing w:after="20"/>
      </w:pPr>
      <w:r>
        <w:t>11  Obstacles, pedestrians and overtaking</w:t>
      </w:r>
    </w:p>
    <w:p>
      <w:pPr>
        <w:spacing w:after="20"/>
      </w:pPr>
      <w:r>
        <w:t>12  The race template (crc_team)</w:t>
      </w:r>
    </w:p>
    <w:p>
      <w:pPr>
        <w:spacing w:after="20"/>
      </w:pPr>
      <w:r>
        <w:t>13  Strategy and planning</w:t>
      </w:r>
    </w:p>
    <w:p>
      <w:pPr>
        <w:spacing w:after="20"/>
      </w:pPr>
      <w:r>
        <w:t>14  Race day</w:t>
      </w:r>
    </w:p>
    <w:p>
      <w:pPr>
        <w:spacing w:after="20"/>
      </w:pPr>
      <w:r>
        <w:t>15  Troubleshooting</w:t>
      </w:r>
    </w:p>
    <w:p>
      <w:pPr>
        <w:spacing w:after="20"/>
      </w:pPr>
      <w:r>
        <w:t>A  Command cheat sheet</w:t>
      </w:r>
    </w:p>
    <w:p>
      <w:pPr>
        <w:spacing w:after="20"/>
      </w:pPr>
      <w:r>
        <w:t>B  Topics and messages</w:t>
      </w:r>
    </w:p>
    <w:p>
      <w:pPr>
        <w:spacing w:after="20"/>
      </w:pPr>
      <w:r>
        <w:t>C  Glossary for beginners</w:t>
      </w:r>
    </w:p>
    <w:p>
      <w:pPr>
        <w:pStyle w:val="Heading1"/>
        <w:pageBreakBefore/>
      </w:pPr>
      <w:r>
        <w:t>1  Quick start: the first 30 minutes</w:t>
      </w:r>
    </w:p>
    <w:p>
      <w:r>
        <w:t>This chapter takes a team from a closed box to a car that drives its first square. Each step is explained in detail later; if something does not work, go to the chapter named in brackets.</w:t>
      </w:r>
    </w:p>
    <w:p>
      <w:pPr>
        <w:tabs>
          <w:tab w:pos="425" w:val="left"/>
        </w:tabs>
        <w:spacing w:after="60"/>
        <w:ind w:left="425" w:hanging="425"/>
      </w:pPr>
      <w:r>
        <w:rPr>
          <w:b/>
          <w:color w:val="1F3A5F"/>
        </w:rPr>
        <w:t>1.</w:t>
        <w:tab/>
      </w:r>
      <w:r>
        <w:rPr>
          <w:b/>
        </w:rPr>
        <w:t>Lift the car</w:t>
      </w:r>
      <w:r>
        <w:t xml:space="preserve"> so the wheels turn freely (a box under the chassis). Connect a charged battery and switch the car on. The computer needs about 1 minute to start; the drivers start by themselves. (chapter 3)</w:t>
      </w:r>
    </w:p>
    <w:p>
      <w:pPr>
        <w:tabs>
          <w:tab w:pos="425" w:val="left"/>
        </w:tabs>
        <w:spacing w:after="60"/>
        <w:ind w:left="425" w:hanging="425"/>
      </w:pPr>
      <w:r>
        <w:rPr>
          <w:b/>
          <w:color w:val="1F3A5F"/>
        </w:rPr>
        <w:t>2.</w:t>
        <w:tab/>
      </w:r>
      <w:r>
        <w:rPr>
          <w:b/>
        </w:rPr>
        <w:t>Connect the USB cable</w:t>
      </w:r>
      <w:r>
        <w:t xml:space="preserve"> from the micro-USB port of the Jetson board to your laptop and open a terminal (Windows: PowerShell; macOS/Linux: Terminal). Log in, password </w:t>
      </w:r>
      <w:r>
        <w:rPr>
          <w:rFonts w:ascii="Consolas" w:hAnsi="Consolas"/>
          <w:color w:val="9A1B1B"/>
          <w:sz w:val="19"/>
        </w:rPr>
        <w:t>jetson</w:t>
      </w:r>
      <w:r>
        <w:t xml:space="preserve">: </w:t>
      </w:r>
      <w:r>
        <w:rPr>
          <w:rFonts w:ascii="Consolas" w:hAnsi="Consolas"/>
          <w:color w:val="9A1B1B"/>
          <w:sz w:val="19"/>
        </w:rPr>
        <w:t>ssh jetson@192.168.55.1</w:t>
      </w:r>
      <w:r>
        <w:t xml:space="preserve">  (chapter 4)</w:t>
      </w:r>
    </w:p>
    <w:p>
      <w:pPr>
        <w:tabs>
          <w:tab w:pos="425" w:val="left"/>
        </w:tabs>
        <w:spacing w:after="60"/>
        <w:ind w:left="425" w:hanging="425"/>
      </w:pPr>
      <w:r>
        <w:rPr>
          <w:b/>
          <w:color w:val="1F3A5F"/>
        </w:rPr>
        <w:t>3.</w:t>
        <w:tab/>
      </w:r>
      <w:r>
        <w:rPr>
          <w:b/>
        </w:rPr>
        <w:t>Check the car</w:t>
      </w:r>
      <w:r>
        <w:t xml:space="preserve">: </w:t>
      </w:r>
      <w:r>
        <w:rPr>
          <w:rFonts w:ascii="Consolas" w:hAnsi="Consolas"/>
          <w:color w:val="9A1B1B"/>
          <w:sz w:val="19"/>
        </w:rPr>
        <w:t>car-check</w:t>
      </w:r>
      <w:r>
        <w:t>. Every line should say PASS. A WARN about the sign detector is normal until you install your sign model. (chapter 5)</w:t>
      </w:r>
    </w:p>
    <w:p>
      <w:pPr>
        <w:tabs>
          <w:tab w:pos="425" w:val="left"/>
        </w:tabs>
        <w:spacing w:after="60"/>
        <w:ind w:left="425" w:hanging="425"/>
      </w:pPr>
      <w:r>
        <w:rPr>
          <w:b/>
          <w:color w:val="1F3A5F"/>
        </w:rPr>
        <w:t>4.</w:t>
        <w:tab/>
      </w:r>
      <w:r>
        <w:rPr>
          <w:b/>
        </w:rPr>
        <w:t>Join your team Wi-Fi</w:t>
      </w:r>
      <w:r>
        <w:t xml:space="preserve">, then read the car's address: </w:t>
      </w:r>
      <w:r>
        <w:rPr>
          <w:rFonts w:ascii="Consolas" w:hAnsi="Consolas"/>
          <w:color w:val="9A1B1B"/>
          <w:sz w:val="19"/>
        </w:rPr>
        <w:t>sudo nmcli dev wifi connect "&lt;network&gt;" password "&lt;password&gt;"</w:t>
      </w:r>
      <w:r>
        <w:t xml:space="preserve"> and </w:t>
      </w:r>
      <w:r>
        <w:rPr>
          <w:rFonts w:ascii="Consolas" w:hAnsi="Consolas"/>
          <w:color w:val="9A1B1B"/>
          <w:sz w:val="19"/>
        </w:rPr>
        <w:t>hostname -I</w:t>
      </w:r>
      <w:r>
        <w:t xml:space="preserve">. From now on you can log in without the cable: </w:t>
      </w:r>
      <w:r>
        <w:rPr>
          <w:rFonts w:ascii="Consolas" w:hAnsi="Consolas"/>
          <w:color w:val="9A1B1B"/>
          <w:sz w:val="19"/>
        </w:rPr>
        <w:t>ssh jetson@&lt;car-address&gt;</w:t>
      </w:r>
      <w:r>
        <w:t>. (chapter 4)</w:t>
      </w:r>
    </w:p>
    <w:p>
      <w:pPr>
        <w:tabs>
          <w:tab w:pos="425" w:val="left"/>
        </w:tabs>
        <w:spacing w:after="60"/>
        <w:ind w:left="425" w:hanging="425"/>
      </w:pPr>
      <w:r>
        <w:rPr>
          <w:b/>
          <w:color w:val="1F3A5F"/>
        </w:rPr>
        <w:t>5.</w:t>
        <w:tab/>
      </w:r>
      <w:r>
        <w:rPr>
          <w:b/>
        </w:rPr>
        <w:t>Set your ROS domain to your team number</w:t>
      </w:r>
      <w:r>
        <w:t xml:space="preserve"> (here team 7): </w:t>
      </w:r>
      <w:r>
        <w:rPr>
          <w:rFonts w:ascii="Consolas" w:hAnsi="Consolas"/>
          <w:color w:val="9A1B1B"/>
          <w:sz w:val="19"/>
        </w:rPr>
        <w:t>car domain 7</w:t>
      </w:r>
      <w:r>
        <w:t>. (chapter 4)</w:t>
      </w:r>
    </w:p>
    <w:p>
      <w:pPr>
        <w:tabs>
          <w:tab w:pos="425" w:val="left"/>
        </w:tabs>
        <w:spacing w:after="60"/>
        <w:ind w:left="425" w:hanging="425"/>
      </w:pPr>
      <w:r>
        <w:rPr>
          <w:b/>
          <w:color w:val="1F3A5F"/>
        </w:rPr>
        <w:t>6.</w:t>
        <w:tab/>
      </w:r>
      <w:r>
        <w:rPr>
          <w:b/>
        </w:rPr>
        <w:t>Copy the example package</w:t>
      </w:r>
      <w:r>
        <w:t xml:space="preserve"> into your workspace, start your container and build: </w:t>
      </w:r>
      <w:r>
        <w:rPr>
          <w:rFonts w:ascii="Consolas" w:hAnsi="Consolas"/>
          <w:color w:val="9A1B1B"/>
          <w:sz w:val="19"/>
        </w:rPr>
        <w:t>cp -r ~/crc_car/examples/crc_team ~/crc_ws/src/</w:t>
      </w:r>
      <w:r>
        <w:t xml:space="preserve"> then </w:t>
      </w:r>
      <w:r>
        <w:rPr>
          <w:rFonts w:ascii="Consolas" w:hAnsi="Consolas"/>
          <w:color w:val="9A1B1B"/>
          <w:sz w:val="19"/>
        </w:rPr>
        <w:t>car up</w:t>
      </w:r>
      <w:r>
        <w:t xml:space="preserve"> then </w:t>
      </w:r>
      <w:r>
        <w:rPr>
          <w:rFonts w:ascii="Consolas" w:hAnsi="Consolas"/>
          <w:color w:val="9A1B1B"/>
          <w:sz w:val="19"/>
        </w:rPr>
        <w:t>car compile</w:t>
      </w:r>
      <w:r>
        <w:t>. (chapter 6)</w:t>
      </w:r>
    </w:p>
    <w:p>
      <w:pPr>
        <w:tabs>
          <w:tab w:pos="425" w:val="left"/>
        </w:tabs>
        <w:spacing w:after="60"/>
        <w:ind w:left="425" w:hanging="425"/>
      </w:pPr>
      <w:r>
        <w:rPr>
          <w:b/>
          <w:color w:val="1F3A5F"/>
        </w:rPr>
        <w:t>7.</w:t>
        <w:tab/>
      </w:r>
      <w:r>
        <w:rPr>
          <w:b/>
        </w:rPr>
        <w:t>First motion, wheels still lifted</w:t>
      </w:r>
      <w:r>
        <w:t xml:space="preserve">: </w:t>
      </w:r>
      <w:r>
        <w:rPr>
          <w:rFonts w:ascii="Consolas" w:hAnsi="Consolas"/>
          <w:color w:val="9A1B1B"/>
          <w:sz w:val="19"/>
        </w:rPr>
        <w:t>car run "ros2 run crc_team drive_square"</w:t>
      </w:r>
      <w:r>
        <w:t>. Both wheels turn forward, then the car "turns". Stop with Ctrl+C. (chapter 6)</w:t>
      </w:r>
    </w:p>
    <w:p>
      <w:pPr>
        <w:tabs>
          <w:tab w:pos="425" w:val="left"/>
        </w:tabs>
        <w:spacing w:after="60"/>
        <w:ind w:left="425" w:hanging="425"/>
      </w:pPr>
      <w:r>
        <w:rPr>
          <w:b/>
          <w:color w:val="1F3A5F"/>
        </w:rPr>
        <w:t>8.</w:t>
        <w:tab/>
      </w:r>
      <w:r>
        <w:rPr>
          <w:b/>
        </w:rPr>
        <w:t>On the floor</w:t>
      </w:r>
      <w:r>
        <w:t>, with 1 × 1 m free in front and to the left: run the same command again. The car drives a 0.5 m square and stops.</w:t>
      </w:r>
    </w:p>
    <w:p>
      <w:pPr>
        <w:tabs>
          <w:tab w:pos="425" w:val="left"/>
        </w:tabs>
        <w:spacing w:after="60"/>
        <w:ind w:left="425" w:hanging="425"/>
      </w:pPr>
      <w:r>
        <w:rPr>
          <w:b/>
          <w:color w:val="1F3A5F"/>
        </w:rPr>
        <w:t>9.</w:t>
        <w:tab/>
      </w:r>
      <w:r>
        <w:rPr>
          <w:b/>
        </w:rPr>
        <w:t>Switch off properly</w:t>
      </w:r>
      <w:r>
        <w:t xml:space="preserve">: </w:t>
      </w:r>
      <w:r>
        <w:rPr>
          <w:rFonts w:ascii="Consolas" w:hAnsi="Consolas"/>
          <w:color w:val="9A1B1B"/>
          <w:sz w:val="19"/>
        </w:rPr>
        <w:t>sudo poweroff</w:t>
      </w:r>
      <w:r>
        <w:t>, wait until the board lights go out (about 15 s), then switch the battery off. (chapter 3)</w:t>
      </w:r>
    </w:p>
    <w:p>
      <w:pPr>
        <w:spacing w:before="60" w:after="160"/>
        <w:ind w:left="170"/>
        <w:shd w:val="clear" w:color="auto" w:fill="E8F1FB"/>
        <w:pBdr>
          <w:left w:val="single" w:sz="24" w:space="8" w:color="2563EB"/>
        </w:pBdr>
      </w:pPr>
      <w:r>
        <w:rPr>
          <w:b/>
          <w:color w:val="2563EB"/>
        </w:rPr>
        <w:t xml:space="preserve">Tip.  </w:t>
      </w:r>
      <w:r>
        <w:t>Do the whole quick start together, with one person typing and the others reading the commands aloud. It is the fastest way for every member, including the international members, to learn the car.</w:t>
      </w:r>
    </w:p>
    <w:p>
      <w:pPr>
        <w:pStyle w:val="Heading1"/>
        <w:pageBreakBefore/>
      </w:pPr>
      <w:r>
        <w:t>2  Meet your car</w:t>
      </w:r>
    </w:p>
    <w:p>
      <w:r>
        <w:t>All competition cars are built the same way and run the same software. The OC has calibrated each car (wheel speed control, camera, LiDAR); your work is the driving software. Take the car you are given and work with it.</w:t>
      </w:r>
    </w:p>
    <w:p>
      <w:pPr>
        <w:pStyle w:val="Heading2"/>
      </w:pPr>
      <w:r>
        <w:t>2.1  Hardware</w:t>
      </w:r>
    </w:p>
    <w:tbl>
      <w:tblPr>
        <w:tblStyle w:val="TableGrid"/>
        <w:tblW w:type="auto" w:w="0"/>
        <w:jc w:val="center"/>
        <w:tblLayout w:type="fixed"/>
        <w:tblLook w:firstColumn="1" w:firstRow="1" w:lastColumn="0" w:lastRow="0" w:noHBand="0" w:noVBand="1" w:val="04A0"/>
      </w:tblPr>
      <w:tblGrid>
        <w:gridCol w:w="1360"/>
        <w:gridCol w:w="4195"/>
        <w:gridCol w:w="4082"/>
      </w:tblGrid>
      <w:tr>
        <w:trPr>
          <w:tblHeader w:val="true"/>
        </w:trPr>
        <w:tc>
          <w:tcPr>
            <w:tcW w:type="dxa" w:w="1361"/>
            <w:shd w:val="clear" w:color="auto" w:fill="1F3A5F"/>
          </w:tcPr>
          <w:p>
            <w:pPr>
              <w:spacing w:after="20"/>
            </w:pPr>
            <w:r>
              <w:rPr>
                <w:b/>
                <w:color w:val="FFFFFF"/>
                <w:sz w:val="19"/>
              </w:rPr>
              <w:t>Part</w:t>
            </w:r>
          </w:p>
        </w:tc>
        <w:tc>
          <w:tcPr>
            <w:tcW w:type="dxa" w:w="4195"/>
            <w:shd w:val="clear" w:color="auto" w:fill="1F3A5F"/>
          </w:tcPr>
          <w:p>
            <w:pPr>
              <w:spacing w:after="20"/>
            </w:pPr>
            <w:r>
              <w:rPr>
                <w:b/>
                <w:color w:val="FFFFFF"/>
                <w:sz w:val="19"/>
              </w:rPr>
              <w:t>What it is</w:t>
            </w:r>
          </w:p>
        </w:tc>
        <w:tc>
          <w:tcPr>
            <w:tcW w:type="dxa" w:w="4082"/>
            <w:shd w:val="clear" w:color="auto" w:fill="1F3A5F"/>
          </w:tcPr>
          <w:p>
            <w:pPr>
              <w:spacing w:after="20"/>
            </w:pPr>
            <w:r>
              <w:rPr>
                <w:b/>
                <w:color w:val="FFFFFF"/>
                <w:sz w:val="19"/>
              </w:rPr>
              <w:t>What it gives you</w:t>
            </w:r>
          </w:p>
        </w:tc>
      </w:tr>
      <w:tr>
        <w:tc>
          <w:tcPr>
            <w:tcW w:type="dxa" w:w="1361"/>
          </w:tcPr>
          <w:p>
            <w:pPr>
              <w:spacing w:after="20"/>
            </w:pPr>
            <w:r>
              <w:rPr>
                <w:sz w:val="19"/>
              </w:rPr>
              <w:t>Computer</w:t>
            </w:r>
          </w:p>
        </w:tc>
        <w:tc>
          <w:tcPr>
            <w:tcW w:type="dxa" w:w="4195"/>
          </w:tcPr>
          <w:p>
            <w:pPr>
              <w:spacing w:after="20"/>
            </w:pPr>
            <w:r>
              <w:rPr>
                <w:sz w:val="19"/>
              </w:rPr>
              <w:t>NVIDIA Jetson with GPU, Ubuntu Linux, Docker</w:t>
            </w:r>
          </w:p>
        </w:tc>
        <w:tc>
          <w:tcPr>
            <w:tcW w:type="dxa" w:w="4082"/>
          </w:tcPr>
          <w:p>
            <w:pPr>
              <w:spacing w:after="20"/>
            </w:pPr>
            <w:r>
              <w:rPr>
                <w:sz w:val="19"/>
              </w:rPr>
              <w:t>runs ROS 2 and your code; the GPU runs YOLO</w:t>
            </w:r>
          </w:p>
        </w:tc>
      </w:tr>
      <w:tr>
        <w:tc>
          <w:tcPr>
            <w:tcW w:type="dxa" w:w="1361"/>
            <w:shd w:val="clear" w:color="auto" w:fill="F6F8FA"/>
          </w:tcPr>
          <w:p>
            <w:pPr>
              <w:spacing w:after="20"/>
            </w:pPr>
            <w:r>
              <w:rPr>
                <w:sz w:val="19"/>
              </w:rPr>
              <w:t>Drive</w:t>
            </w:r>
          </w:p>
        </w:tc>
        <w:tc>
          <w:tcPr>
            <w:tcW w:type="dxa" w:w="4195"/>
            <w:shd w:val="clear" w:color="auto" w:fill="F6F8FA"/>
          </w:tcPr>
          <w:p>
            <w:pPr>
              <w:spacing w:after="20"/>
            </w:pPr>
            <w:r>
              <w:rPr>
                <w:sz w:val="19"/>
              </w:rPr>
              <w:t>two driven wheels (differential drive), 66 mm wheels, 295 mm apart; motors with encoders</w:t>
            </w:r>
          </w:p>
        </w:tc>
        <w:tc>
          <w:tcPr>
            <w:tcW w:type="dxa" w:w="4082"/>
            <w:shd w:val="clear" w:color="auto" w:fill="F6F8FA"/>
          </w:tcPr>
          <w:p>
            <w:pPr>
              <w:spacing w:after="20"/>
            </w:pPr>
            <w:r>
              <w:rPr>
                <w:sz w:val="19"/>
              </w:rPr>
              <w:t xml:space="preserve">speed control from </w:t>
            </w:r>
            <w:r>
              <w:rPr>
                <w:rFonts w:ascii="Consolas" w:hAnsi="Consolas"/>
                <w:color w:val="9A1B1B"/>
                <w:sz w:val="17"/>
              </w:rPr>
              <w:t>/cmd_vel</w:t>
            </w:r>
            <w:r>
              <w:rPr>
                <w:sz w:val="19"/>
              </w:rPr>
              <w:t xml:space="preserve">, wheel odometry </w:t>
            </w:r>
            <w:r>
              <w:rPr>
                <w:rFonts w:ascii="Consolas" w:hAnsi="Consolas"/>
                <w:color w:val="9A1B1B"/>
                <w:sz w:val="17"/>
              </w:rPr>
              <w:t>/odom</w:t>
            </w:r>
          </w:p>
        </w:tc>
      </w:tr>
      <w:tr>
        <w:tc>
          <w:tcPr>
            <w:tcW w:type="dxa" w:w="1361"/>
          </w:tcPr>
          <w:p>
            <w:pPr>
              <w:spacing w:after="20"/>
            </w:pPr>
            <w:r>
              <w:rPr>
                <w:sz w:val="19"/>
              </w:rPr>
              <w:t>Driver board</w:t>
            </w:r>
          </w:p>
        </w:tc>
        <w:tc>
          <w:tcPr>
            <w:tcW w:type="dxa" w:w="4195"/>
          </w:tcPr>
          <w:p>
            <w:pPr>
              <w:spacing w:after="20"/>
            </w:pPr>
            <w:r>
              <w:rPr>
                <w:sz w:val="19"/>
              </w:rPr>
              <w:t>motor driver with IMU and battery sensor, on USB</w:t>
            </w:r>
          </w:p>
        </w:tc>
        <w:tc>
          <w:tcPr>
            <w:tcW w:type="dxa" w:w="4082"/>
          </w:tcPr>
          <w:p>
            <w:pPr>
              <w:spacing w:after="20"/>
            </w:pPr>
            <w:r>
              <w:rPr>
                <w:rFonts w:ascii="Consolas" w:hAnsi="Consolas"/>
                <w:color w:val="9A1B1B"/>
                <w:sz w:val="17"/>
              </w:rPr>
              <w:t>/imu</w:t>
            </w:r>
            <w:r>
              <w:rPr>
                <w:sz w:val="19"/>
              </w:rPr>
              <w:t xml:space="preserve">, </w:t>
            </w:r>
            <w:r>
              <w:rPr>
                <w:rFonts w:ascii="Consolas" w:hAnsi="Consolas"/>
                <w:color w:val="9A1B1B"/>
                <w:sz w:val="17"/>
              </w:rPr>
              <w:t>/voltage</w:t>
            </w:r>
          </w:p>
        </w:tc>
      </w:tr>
      <w:tr>
        <w:tc>
          <w:tcPr>
            <w:tcW w:type="dxa" w:w="1361"/>
            <w:shd w:val="clear" w:color="auto" w:fill="F6F8FA"/>
          </w:tcPr>
          <w:p>
            <w:pPr>
              <w:spacing w:after="20"/>
            </w:pPr>
            <w:r>
              <w:rPr>
                <w:sz w:val="19"/>
              </w:rPr>
              <w:t>Camera</w:t>
            </w:r>
          </w:p>
        </w:tc>
        <w:tc>
          <w:tcPr>
            <w:tcW w:type="dxa" w:w="4195"/>
            <w:shd w:val="clear" w:color="auto" w:fill="F6F8FA"/>
          </w:tcPr>
          <w:p>
            <w:pPr>
              <w:spacing w:after="20"/>
            </w:pPr>
            <w:r>
              <w:rPr>
                <w:sz w:val="19"/>
              </w:rPr>
              <w:t>CSI camera at the front, about 62° horizontal view</w:t>
            </w:r>
          </w:p>
        </w:tc>
        <w:tc>
          <w:tcPr>
            <w:tcW w:type="dxa" w:w="4082"/>
            <w:shd w:val="clear" w:color="auto" w:fill="F6F8FA"/>
          </w:tcPr>
          <w:p>
            <w:pPr>
              <w:spacing w:after="20"/>
            </w:pPr>
            <w:r>
              <w:rPr>
                <w:rFonts w:ascii="Consolas" w:hAnsi="Consolas"/>
                <w:color w:val="9A1B1B"/>
                <w:sz w:val="17"/>
              </w:rPr>
              <w:t>/camera/image_raw</w:t>
            </w:r>
            <w:r>
              <w:rPr>
                <w:sz w:val="19"/>
              </w:rPr>
              <w:t>: RGB 640 × 480, 30 frames/s</w:t>
            </w:r>
          </w:p>
        </w:tc>
      </w:tr>
      <w:tr>
        <w:tc>
          <w:tcPr>
            <w:tcW w:type="dxa" w:w="1361"/>
          </w:tcPr>
          <w:p>
            <w:pPr>
              <w:spacing w:after="20"/>
            </w:pPr>
            <w:r>
              <w:rPr>
                <w:sz w:val="19"/>
              </w:rPr>
              <w:t>LiDAR</w:t>
            </w:r>
          </w:p>
        </w:tc>
        <w:tc>
          <w:tcPr>
            <w:tcW w:type="dxa" w:w="4195"/>
          </w:tcPr>
          <w:p>
            <w:pPr>
              <w:spacing w:after="20"/>
            </w:pPr>
            <w:r>
              <w:rPr>
                <w:sz w:val="19"/>
              </w:rPr>
              <w:t>Slamtec RPLIDAR C1, 360°, on top</w:t>
            </w:r>
          </w:p>
        </w:tc>
        <w:tc>
          <w:tcPr>
            <w:tcW w:type="dxa" w:w="4082"/>
          </w:tcPr>
          <w:p>
            <w:pPr>
              <w:spacing w:after="20"/>
            </w:pPr>
            <w:r>
              <w:rPr>
                <w:rFonts w:ascii="Consolas" w:hAnsi="Consolas"/>
                <w:color w:val="9A1B1B"/>
                <w:sz w:val="17"/>
              </w:rPr>
              <w:t>/scan</w:t>
            </w:r>
            <w:r>
              <w:rPr>
                <w:sz w:val="19"/>
              </w:rPr>
              <w:t>: 360 rays, 10 scans/s, 0.12 to 3.5 m</w:t>
            </w:r>
          </w:p>
        </w:tc>
      </w:tr>
      <w:tr>
        <w:tc>
          <w:tcPr>
            <w:tcW w:type="dxa" w:w="1361"/>
            <w:shd w:val="clear" w:color="auto" w:fill="F6F8FA"/>
          </w:tcPr>
          <w:p>
            <w:pPr>
              <w:spacing w:after="20"/>
            </w:pPr>
            <w:r>
              <w:rPr>
                <w:sz w:val="19"/>
              </w:rPr>
              <w:t>Storage</w:t>
            </w:r>
          </w:p>
        </w:tc>
        <w:tc>
          <w:tcPr>
            <w:tcW w:type="dxa" w:w="4195"/>
            <w:shd w:val="clear" w:color="auto" w:fill="F6F8FA"/>
          </w:tcPr>
          <w:p>
            <w:pPr>
              <w:spacing w:after="20"/>
            </w:pPr>
            <w:r>
              <w:rPr>
                <w:sz w:val="19"/>
              </w:rPr>
              <w:t xml:space="preserve">built-in memory (system) + microSD card mounted at </w:t>
            </w:r>
            <w:r>
              <w:rPr>
                <w:rFonts w:ascii="Consolas" w:hAnsi="Consolas"/>
                <w:color w:val="9A1B1B"/>
                <w:sz w:val="17"/>
              </w:rPr>
              <w:t>/data</w:t>
            </w:r>
          </w:p>
        </w:tc>
        <w:tc>
          <w:tcPr>
            <w:tcW w:type="dxa" w:w="4082"/>
            <w:shd w:val="clear" w:color="auto" w:fill="F6F8FA"/>
          </w:tcPr>
          <w:p>
            <w:pPr>
              <w:spacing w:after="20"/>
            </w:pPr>
            <w:r>
              <w:rPr>
                <w:sz w:val="19"/>
              </w:rPr>
              <w:t xml:space="preserve">keep datasets, logs and recordings on </w:t>
            </w:r>
            <w:r>
              <w:rPr>
                <w:rFonts w:ascii="Consolas" w:hAnsi="Consolas"/>
                <w:color w:val="9A1B1B"/>
                <w:sz w:val="17"/>
              </w:rPr>
              <w:t>/data</w:t>
            </w:r>
          </w:p>
        </w:tc>
      </w:tr>
      <w:tr>
        <w:tc>
          <w:tcPr>
            <w:tcW w:type="dxa" w:w="1361"/>
          </w:tcPr>
          <w:p>
            <w:pPr>
              <w:spacing w:after="20"/>
            </w:pPr>
            <w:r>
              <w:rPr>
                <w:sz w:val="19"/>
              </w:rPr>
              <w:t>Battery</w:t>
            </w:r>
          </w:p>
        </w:tc>
        <w:tc>
          <w:tcPr>
            <w:tcW w:type="dxa" w:w="4195"/>
          </w:tcPr>
          <w:p>
            <w:pPr>
              <w:spacing w:after="20"/>
            </w:pPr>
            <w:r>
              <w:rPr>
                <w:sz w:val="19"/>
              </w:rPr>
              <w:t>3-cell pack, 12.6 V full</w:t>
            </w:r>
          </w:p>
        </w:tc>
        <w:tc>
          <w:tcPr>
            <w:tcW w:type="dxa" w:w="4082"/>
          </w:tcPr>
          <w:p>
            <w:pPr>
              <w:spacing w:after="20"/>
            </w:pPr>
            <w:r>
              <w:rPr>
                <w:sz w:val="19"/>
              </w:rPr>
              <w:t>about 1 hour of practice; charge below 11.1 V</w:t>
            </w:r>
          </w:p>
        </w:tc>
      </w:tr>
    </w:tbl>
    <w:p>
      <w:pPr>
        <w:spacing w:after="40"/>
      </w:pPr>
    </w:p>
    <w:p>
      <w:pPr>
        <w:pStyle w:val="Heading2"/>
      </w:pPr>
      <w:r>
        <w:t>2.2  Software</w:t>
      </w:r>
    </w:p>
    <w:p>
      <w:r>
        <w:t>Two Docker containers run on the car and talk to each other through ROS 2 topics, exactly like the simulator:</w:t>
      </w:r>
    </w:p>
    <w:p>
      <w:pPr>
        <w:jc w:val="center"/>
      </w:pPr>
      <w:r>
        <w:drawing>
          <wp:inline xmlns:a="http://schemas.openxmlformats.org/drawingml/2006/main" xmlns:pic="http://schemas.openxmlformats.org/drawingml/2006/picture">
            <wp:extent cx="5940000" cy="2640000"/>
            <wp:docPr id="1" name="Picture 1"/>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5940000" cy="2640000"/>
                    </a:xfrm>
                    <a:prstGeom prst="rect"/>
                  </pic:spPr>
                </pic:pic>
              </a:graphicData>
            </a:graphic>
          </wp:inline>
        </w:drawing>
      </w:r>
    </w:p>
    <w:p>
      <w:pPr>
        <w:spacing w:after="200"/>
        <w:jc w:val="center"/>
      </w:pPr>
      <w:r>
        <w:rPr>
          <w:i/>
          <w:sz w:val="18"/>
        </w:rPr>
        <w:t>Figure 2.1  Software on the car. You only work in the green container (crc_car) and in your folder ~/crc_ws/src.</w:t>
      </w:r>
    </w:p>
    <w:p>
      <w:pPr>
        <w:pStyle w:val="ListBullet"/>
        <w:spacing w:after="40"/>
      </w:pPr>
      <w:r>
        <w:rPr>
          <w:b/>
        </w:rPr>
        <w:t>crc_bringup</w:t>
      </w:r>
      <w:r>
        <w:t xml:space="preserve"> (blue) holds the drivers. It starts at every boot and restarts itself if anything crashes. It offers the same topics as the simulator, so code written for the simulator runs unchanged.</w:t>
      </w:r>
    </w:p>
    <w:p>
      <w:pPr>
        <w:pStyle w:val="ListBullet"/>
        <w:spacing w:after="40"/>
      </w:pPr>
      <w:r>
        <w:rPr>
          <w:b/>
        </w:rPr>
        <w:t>crc_car</w:t>
      </w:r>
      <w:r>
        <w:t xml:space="preserve"> (green) is yours: ROS 2 Humble on Ubuntu 22.04 with Python 3.10, OpenCV, NumPy and the GPU libraries. It sees your source folder </w:t>
      </w:r>
      <w:r>
        <w:rPr>
          <w:rFonts w:ascii="Consolas" w:hAnsi="Consolas"/>
          <w:color w:val="9A1B1B"/>
          <w:sz w:val="19"/>
        </w:rPr>
        <w:t>~/crc_ws/src</w:t>
      </w:r>
      <w:r>
        <w:t xml:space="preserve"> as </w:t>
      </w:r>
      <w:r>
        <w:rPr>
          <w:rFonts w:ascii="Consolas" w:hAnsi="Consolas"/>
          <w:color w:val="9A1B1B"/>
          <w:sz w:val="19"/>
        </w:rPr>
        <w:t>/ws/src</w:t>
      </w:r>
      <w:r>
        <w:t>.</w:t>
      </w:r>
    </w:p>
    <w:p>
      <w:pPr>
        <w:pStyle w:val="ListBullet"/>
        <w:spacing w:after="40"/>
      </w:pPr>
      <w:r>
        <w:t xml:space="preserve">The </w:t>
      </w:r>
      <w:r>
        <w:rPr>
          <w:rFonts w:ascii="Consolas" w:hAnsi="Consolas"/>
          <w:color w:val="9A1B1B"/>
          <w:sz w:val="19"/>
        </w:rPr>
        <w:t>car</w:t>
      </w:r>
      <w:r>
        <w:t xml:space="preserve"> command (chapter 5) starts, builds and runs everything; you never need to type a </w:t>
      </w:r>
      <w:r>
        <w:rPr>
          <w:rFonts w:ascii="Consolas" w:hAnsi="Consolas"/>
          <w:color w:val="9A1B1B"/>
          <w:sz w:val="19"/>
        </w:rPr>
        <w:t>docker</w:t>
      </w:r>
      <w:r>
        <w:t xml:space="preserve"> command.</w:t>
      </w:r>
    </w:p>
    <w:p>
      <w:pPr>
        <w:pStyle w:val="Heading2"/>
      </w:pPr>
      <w:r>
        <w:t>2.3  Conventions</w:t>
      </w:r>
    </w:p>
    <w:tbl>
      <w:tblPr>
        <w:tblStyle w:val="TableGrid"/>
        <w:tblW w:type="auto" w:w="0"/>
        <w:jc w:val="center"/>
        <w:tblLayout w:type="fixed"/>
        <w:tblLook w:firstColumn="1" w:firstRow="1" w:lastColumn="0" w:lastRow="0" w:noHBand="0" w:noVBand="1" w:val="04A0"/>
      </w:tblPr>
      <w:tblGrid>
        <w:gridCol w:w="1701"/>
        <w:gridCol w:w="7938"/>
      </w:tblGrid>
      <w:tr>
        <w:trPr>
          <w:tblHeader w:val="true"/>
        </w:trPr>
        <w:tc>
          <w:tcPr>
            <w:tcW w:type="dxa" w:w="1701"/>
            <w:shd w:val="clear" w:color="auto" w:fill="1F3A5F"/>
          </w:tcPr>
          <w:p>
            <w:pPr>
              <w:spacing w:after="20"/>
            </w:pPr>
            <w:r>
              <w:rPr>
                <w:b/>
                <w:color w:val="FFFFFF"/>
                <w:sz w:val="19"/>
              </w:rPr>
              <w:t>Item</w:t>
            </w:r>
          </w:p>
        </w:tc>
        <w:tc>
          <w:tcPr>
            <w:tcW w:type="dxa" w:w="7937"/>
            <w:shd w:val="clear" w:color="auto" w:fill="1F3A5F"/>
          </w:tcPr>
          <w:p>
            <w:pPr>
              <w:spacing w:after="20"/>
            </w:pPr>
            <w:r>
              <w:rPr>
                <w:b/>
                <w:color w:val="FFFFFF"/>
                <w:sz w:val="19"/>
              </w:rPr>
              <w:t>Convention</w:t>
            </w:r>
          </w:p>
        </w:tc>
      </w:tr>
      <w:tr>
        <w:tc>
          <w:tcPr>
            <w:tcW w:type="dxa" w:w="1701"/>
          </w:tcPr>
          <w:p>
            <w:pPr>
              <w:spacing w:after="20"/>
            </w:pPr>
            <w:r>
              <w:rPr>
                <w:sz w:val="19"/>
              </w:rPr>
              <w:t>Frames</w:t>
            </w:r>
          </w:p>
        </w:tc>
        <w:tc>
          <w:tcPr>
            <w:tcW w:type="dxa" w:w="7937"/>
          </w:tcPr>
          <w:p>
            <w:pPr>
              <w:spacing w:after="20"/>
            </w:pPr>
            <w:r>
              <w:rPr>
                <w:sz w:val="19"/>
              </w:rPr>
              <w:t>x forward, y left, z up (</w:t>
            </w:r>
            <w:r>
              <w:rPr>
                <w:rFonts w:ascii="Consolas" w:hAnsi="Consolas"/>
                <w:color w:val="9A1B1B"/>
                <w:sz w:val="17"/>
              </w:rPr>
              <w:t>base_footprint</w:t>
            </w:r>
            <w:r>
              <w:rPr>
                <w:sz w:val="19"/>
              </w:rPr>
              <w:t xml:space="preserve"> is on the floor between the wheels)</w:t>
            </w:r>
          </w:p>
        </w:tc>
      </w:tr>
      <w:tr>
        <w:tc>
          <w:tcPr>
            <w:tcW w:type="dxa" w:w="1701"/>
            <w:shd w:val="clear" w:color="auto" w:fill="F6F8FA"/>
          </w:tcPr>
          <w:p>
            <w:pPr>
              <w:spacing w:after="20"/>
            </w:pPr>
            <w:r>
              <w:rPr>
                <w:sz w:val="19"/>
              </w:rPr>
              <w:t>/cmd_vel</w:t>
            </w:r>
          </w:p>
        </w:tc>
        <w:tc>
          <w:tcPr>
            <w:tcW w:type="dxa" w:w="7937"/>
            <w:shd w:val="clear" w:color="auto" w:fill="F6F8FA"/>
          </w:tcPr>
          <w:p>
            <w:pPr>
              <w:spacing w:after="20"/>
            </w:pPr>
            <w:r>
              <w:rPr>
                <w:rFonts w:ascii="Consolas" w:hAnsi="Consolas"/>
                <w:color w:val="9A1B1B"/>
                <w:sz w:val="17"/>
              </w:rPr>
              <w:t>linear.x</w:t>
            </w:r>
            <w:r>
              <w:rPr>
                <w:sz w:val="19"/>
              </w:rPr>
              <w:t xml:space="preserve"> in m/s (+ = forward), </w:t>
            </w:r>
            <w:r>
              <w:rPr>
                <w:rFonts w:ascii="Consolas" w:hAnsi="Consolas"/>
                <w:color w:val="9A1B1B"/>
                <w:sz w:val="17"/>
              </w:rPr>
              <w:t>angular.z</w:t>
            </w:r>
            <w:r>
              <w:rPr>
                <w:sz w:val="19"/>
              </w:rPr>
              <w:t xml:space="preserve"> in rad/s (+ = turn left, counter-clockwise)</w:t>
            </w:r>
          </w:p>
        </w:tc>
      </w:tr>
      <w:tr>
        <w:tc>
          <w:tcPr>
            <w:tcW w:type="dxa" w:w="1701"/>
          </w:tcPr>
          <w:p>
            <w:pPr>
              <w:spacing w:after="20"/>
            </w:pPr>
            <w:r>
              <w:rPr>
                <w:sz w:val="19"/>
              </w:rPr>
              <w:t>Speed limits</w:t>
            </w:r>
          </w:p>
        </w:tc>
        <w:tc>
          <w:tcPr>
            <w:tcW w:type="dxa" w:w="7937"/>
          </w:tcPr>
          <w:p>
            <w:pPr>
              <w:spacing w:after="20"/>
            </w:pPr>
            <w:r>
              <w:rPr>
                <w:sz w:val="19"/>
              </w:rPr>
              <w:t>|linear.x| ≤ 1.0 m/s, |angular.z| ≤ 6 rad/s; accelerations are smoothed (0.8 m/s² up, 1.5 m/s² down)</w:t>
            </w:r>
          </w:p>
        </w:tc>
      </w:tr>
      <w:tr>
        <w:tc>
          <w:tcPr>
            <w:tcW w:type="dxa" w:w="1701"/>
            <w:shd w:val="clear" w:color="auto" w:fill="F6F8FA"/>
          </w:tcPr>
          <w:p>
            <w:pPr>
              <w:spacing w:after="20"/>
            </w:pPr>
            <w:r>
              <w:rPr>
                <w:sz w:val="19"/>
              </w:rPr>
              <w:t>Watchdog</w:t>
            </w:r>
          </w:p>
        </w:tc>
        <w:tc>
          <w:tcPr>
            <w:tcW w:type="dxa" w:w="7937"/>
            <w:shd w:val="clear" w:color="auto" w:fill="F6F8FA"/>
          </w:tcPr>
          <w:p>
            <w:pPr>
              <w:spacing w:after="20"/>
            </w:pPr>
            <w:r>
              <w:rPr>
                <w:sz w:val="19"/>
              </w:rPr>
              <w:t xml:space="preserve">the car stops 0.5 s after the last </w:t>
            </w:r>
            <w:r>
              <w:rPr>
                <w:rFonts w:ascii="Consolas" w:hAnsi="Consolas"/>
                <w:color w:val="9A1B1B"/>
                <w:sz w:val="17"/>
              </w:rPr>
              <w:t>/cmd_vel</w:t>
            </w:r>
            <w:r>
              <w:rPr>
                <w:sz w:val="19"/>
              </w:rPr>
              <w:t xml:space="preserve"> message: publish at 10 to 20 Hz</w:t>
            </w:r>
          </w:p>
        </w:tc>
      </w:tr>
      <w:tr>
        <w:tc>
          <w:tcPr>
            <w:tcW w:type="dxa" w:w="1701"/>
          </w:tcPr>
          <w:p>
            <w:pPr>
              <w:spacing w:after="20"/>
            </w:pPr>
            <w:r>
              <w:rPr>
                <w:sz w:val="19"/>
              </w:rPr>
              <w:t>/scan</w:t>
            </w:r>
          </w:p>
        </w:tc>
        <w:tc>
          <w:tcPr>
            <w:tcW w:type="dxa" w:w="7937"/>
          </w:tcPr>
          <w:p>
            <w:pPr>
              <w:spacing w:after="20"/>
            </w:pPr>
            <w:r>
              <w:rPr>
                <w:rFonts w:ascii="Consolas" w:hAnsi="Consolas"/>
                <w:color w:val="9A1B1B"/>
                <w:sz w:val="17"/>
              </w:rPr>
              <w:t>ranges[0]</w:t>
            </w:r>
            <w:r>
              <w:rPr>
                <w:sz w:val="19"/>
              </w:rPr>
              <w:t xml:space="preserve"> straight ahead, then counter-clockwise (index 90 = left, 270 = right); </w:t>
            </w:r>
            <w:r>
              <w:rPr>
                <w:rFonts w:ascii="Consolas" w:hAnsi="Consolas"/>
                <w:color w:val="9A1B1B"/>
                <w:sz w:val="17"/>
              </w:rPr>
              <w:t>inf</w:t>
            </w:r>
            <w:r>
              <w:rPr>
                <w:sz w:val="19"/>
              </w:rPr>
              <w:t xml:space="preserve"> = nothing within 3.5 m</w:t>
            </w:r>
          </w:p>
        </w:tc>
      </w:tr>
      <w:tr>
        <w:tc>
          <w:tcPr>
            <w:tcW w:type="dxa" w:w="1701"/>
            <w:shd w:val="clear" w:color="auto" w:fill="F6F8FA"/>
          </w:tcPr>
          <w:p>
            <w:pPr>
              <w:spacing w:after="20"/>
            </w:pPr>
            <w:r>
              <w:rPr>
                <w:sz w:val="19"/>
              </w:rPr>
              <w:t>Images</w:t>
            </w:r>
          </w:p>
        </w:tc>
        <w:tc>
          <w:tcPr>
            <w:tcW w:type="dxa" w:w="7937"/>
            <w:shd w:val="clear" w:color="auto" w:fill="F6F8FA"/>
          </w:tcPr>
          <w:p>
            <w:pPr>
              <w:spacing w:after="20"/>
            </w:pPr>
            <w:r>
              <w:rPr>
                <w:rFonts w:ascii="Consolas" w:hAnsi="Consolas"/>
                <w:color w:val="9A1B1B"/>
                <w:sz w:val="17"/>
              </w:rPr>
              <w:t>rgb8</w:t>
            </w:r>
            <w:r>
              <w:rPr>
                <w:sz w:val="19"/>
              </w:rPr>
              <w:t xml:space="preserve"> (not bgr8): convert before using OpenCV colour functions</w:t>
            </w:r>
          </w:p>
        </w:tc>
      </w:tr>
      <w:tr>
        <w:tc>
          <w:tcPr>
            <w:tcW w:type="dxa" w:w="1701"/>
          </w:tcPr>
          <w:p>
            <w:pPr>
              <w:spacing w:after="20"/>
            </w:pPr>
            <w:r>
              <w:rPr>
                <w:sz w:val="19"/>
              </w:rPr>
              <w:t>/odom</w:t>
            </w:r>
          </w:p>
        </w:tc>
        <w:tc>
          <w:tcPr>
            <w:tcW w:type="dxa" w:w="7937"/>
          </w:tcPr>
          <w:p>
            <w:pPr>
              <w:spacing w:after="20"/>
            </w:pPr>
            <w:r>
              <w:rPr>
                <w:sz w:val="19"/>
              </w:rPr>
              <w:t>starts at 0,0 when the drivers start; drifts slowly (wheel slip)</w:t>
            </w:r>
          </w:p>
        </w:tc>
      </w:tr>
    </w:tbl>
    <w:p>
      <w:pPr>
        <w:spacing w:after="40"/>
      </w:pPr>
    </w:p>
    <w:p>
      <w:pPr>
        <w:pStyle w:val="Heading1"/>
        <w:pageBreakBefore/>
      </w:pPr>
      <w:r>
        <w:t>3  Safety and care</w:t>
      </w:r>
    </w:p>
    <w:p>
      <w:pPr>
        <w:pStyle w:val="Heading2"/>
      </w:pPr>
      <w:r>
        <w:t>3.1  Battery</w:t>
      </w:r>
    </w:p>
    <w:p>
      <w:pPr>
        <w:pStyle w:val="ListBullet"/>
        <w:spacing w:after="40"/>
      </w:pPr>
      <w:r>
        <w:t>Charge only with the OC charger, on a non-flammable surface, never unattended. Unplug when full.</w:t>
      </w:r>
    </w:p>
    <w:p>
      <w:pPr>
        <w:pStyle w:val="ListBullet"/>
        <w:spacing w:after="40"/>
      </w:pPr>
      <w:r>
        <w:t xml:space="preserve">Charge when </w:t>
      </w:r>
      <w:r>
        <w:rPr>
          <w:rFonts w:ascii="Consolas" w:hAnsi="Consolas"/>
          <w:color w:val="9A1B1B"/>
          <w:sz w:val="19"/>
        </w:rPr>
        <w:t>car-check</w:t>
      </w:r>
      <w:r>
        <w:t xml:space="preserve"> shows the battery as WARN (below 11.1 V). </w:t>
      </w:r>
      <w:r>
        <w:rPr>
          <w:b/>
        </w:rPr>
        <w:t>Below 10.5 V stop at once</w:t>
      </w:r>
      <w:r>
        <w:t>: a deeply discharged pack is damaged and may become dangerous.</w:t>
      </w:r>
    </w:p>
    <w:p>
      <w:pPr>
        <w:pStyle w:val="ListBullet"/>
        <w:spacing w:after="40"/>
      </w:pPr>
      <w:r>
        <w:t>A swollen, hot or damaged battery: switch off, disconnect, tell the OC. Never puncture, bend or short-circuit the pack; keep metal tools away from its connector.</w:t>
      </w:r>
    </w:p>
    <w:p>
      <w:pPr>
        <w:pStyle w:val="ListBullet"/>
        <w:spacing w:after="40"/>
      </w:pPr>
      <w:r>
        <w:t>When the car is not in use for more than an hour, unplug the battery.</w:t>
      </w:r>
    </w:p>
    <w:p>
      <w:pPr>
        <w:pStyle w:val="Heading2"/>
      </w:pPr>
      <w:r>
        <w:t>3.2  Power on and off</w:t>
      </w:r>
    </w:p>
    <w:p>
      <w:pPr>
        <w:pStyle w:val="ListBullet"/>
        <w:spacing w:after="40"/>
      </w:pPr>
      <w:r>
        <w:t>Power on: connect the battery, switch on, wait about 1 minute.</w:t>
      </w:r>
    </w:p>
    <w:p>
      <w:pPr>
        <w:pStyle w:val="ListBullet"/>
        <w:spacing w:after="40"/>
      </w:pPr>
      <w:r>
        <w:rPr>
          <w:b/>
        </w:rPr>
        <w:t>Power off: always `sudo poweroff` first</w:t>
      </w:r>
      <w:r>
        <w:t>, wait until the board lights go out, then switch off. Cutting the power while Linux runs can corrupt the system memory and the microSD card; the car then has to be re-installed by the OC.</w:t>
      </w:r>
    </w:p>
    <w:p>
      <w:pPr>
        <w:pStyle w:val="ListBullet"/>
        <w:spacing w:after="40"/>
      </w:pPr>
      <w:r>
        <w:t>Never plug or unplug the camera ribbon cable while the car is on.</w:t>
      </w:r>
    </w:p>
    <w:p>
      <w:pPr>
        <w:pStyle w:val="Heading2"/>
      </w:pPr>
      <w:r>
        <w:t>3.3  Moving car</w:t>
      </w:r>
    </w:p>
    <w:p>
      <w:pPr>
        <w:pStyle w:val="ListBullet"/>
        <w:spacing w:after="40"/>
      </w:pPr>
      <w:r>
        <w:t>First test of any new code: wheels lifted. Only then on the floor.</w:t>
      </w:r>
    </w:p>
    <w:p>
      <w:pPr>
        <w:pStyle w:val="ListBullet"/>
        <w:spacing w:after="40"/>
      </w:pPr>
      <w:r>
        <w:t>Keep fingers, hair and cables away from the wheels and the spinning LiDAR.</w:t>
      </w:r>
    </w:p>
    <w:p>
      <w:pPr>
        <w:pStyle w:val="ListBullet"/>
        <w:spacing w:after="40"/>
      </w:pPr>
      <w:r>
        <w:t>One person is always ready to stop the car: pick it up, or stop the program (</w:t>
      </w:r>
      <w:r>
        <w:rPr>
          <w:rFonts w:ascii="Consolas" w:hAnsi="Consolas"/>
          <w:color w:val="9A1B1B"/>
          <w:sz w:val="19"/>
        </w:rPr>
        <w:t>car stop</w:t>
      </w:r>
      <w:r>
        <w:t xml:space="preserve"> or Ctrl+C). The car stops by itself 0.5 s after your program stops publishing </w:t>
      </w:r>
      <w:r>
        <w:rPr>
          <w:rFonts w:ascii="Consolas" w:hAnsi="Consolas"/>
          <w:color w:val="9A1B1B"/>
          <w:sz w:val="19"/>
        </w:rPr>
        <w:t>/cmd_vel</w:t>
      </w:r>
      <w:r>
        <w:t>.</w:t>
      </w:r>
    </w:p>
    <w:p>
      <w:pPr>
        <w:pStyle w:val="ListBullet"/>
        <w:spacing w:after="40"/>
      </w:pPr>
      <w:r>
        <w:t>Start slowly (0.10 to 0.15 m/s) and raise the speed step by step.</w:t>
      </w:r>
    </w:p>
    <w:p>
      <w:pPr>
        <w:pStyle w:val="Heading2"/>
      </w:pPr>
      <w:r>
        <w:t>3.4  Things you must not do</w:t>
      </w:r>
    </w:p>
    <w:p>
      <w:pPr>
        <w:spacing w:before="60" w:after="160"/>
        <w:ind w:left="170"/>
        <w:shd w:val="clear" w:color="auto" w:fill="FDECEC"/>
        <w:pBdr>
          <w:left w:val="single" w:sz="24" w:space="8" w:color="DC2626"/>
        </w:pBdr>
      </w:pPr>
      <w:r>
        <w:rPr>
          <w:b/>
          <w:color w:val="DC2626"/>
        </w:rPr>
        <w:t xml:space="preserve">Do not.  </w:t>
      </w:r>
      <w:r>
        <w:t xml:space="preserve">change the user, the password or the system settings; run </w:t>
      </w:r>
      <w:r>
        <w:rPr>
          <w:rFonts w:ascii="Consolas" w:hAnsi="Consolas"/>
          <w:color w:val="9A1B1B"/>
          <w:sz w:val="19"/>
        </w:rPr>
        <w:t>apt upgrade</w:t>
      </w:r>
      <w:r>
        <w:t xml:space="preserve"> or install system packages; edit </w:t>
      </w:r>
      <w:r>
        <w:rPr>
          <w:rFonts w:ascii="Consolas" w:hAnsi="Consolas"/>
          <w:color w:val="9A1B1B"/>
          <w:sz w:val="19"/>
        </w:rPr>
        <w:t>~/crc_car.env</w:t>
      </w:r>
      <w:r>
        <w:t xml:space="preserve"> (OC calibration) except the </w:t>
      </w:r>
      <w:r>
        <w:rPr>
          <w:rFonts w:ascii="Consolas" w:hAnsi="Consolas"/>
          <w:color w:val="9A1B1B"/>
          <w:sz w:val="19"/>
        </w:rPr>
        <w:t>CRC_YOLO_*</w:t>
      </w:r>
      <w:r>
        <w:t xml:space="preserve"> lines; edit or delete </w:t>
      </w:r>
      <w:r>
        <w:rPr>
          <w:rFonts w:ascii="Consolas" w:hAnsi="Consolas"/>
          <w:color w:val="9A1B1B"/>
          <w:sz w:val="19"/>
        </w:rPr>
        <w:t>~/crc_car</w:t>
      </w:r>
      <w:r>
        <w:t>; open the electronics or re-plug USB devices into other ports. If something seems wrong with the car itself, call the OC.</w:t>
      </w:r>
    </w:p>
    <w:p>
      <w:pPr>
        <w:spacing w:before="60" w:after="160"/>
        <w:ind w:left="170"/>
        <w:shd w:val="clear" w:color="auto" w:fill="FFF7E6"/>
        <w:pBdr>
          <w:left w:val="single" w:sz="24" w:space="8" w:color="D97706"/>
        </w:pBdr>
      </w:pPr>
      <w:r>
        <w:rPr>
          <w:b/>
          <w:color w:val="D97706"/>
        </w:rPr>
        <w:t xml:space="preserve">Rules.  </w:t>
      </w:r>
      <w:r>
        <w:t>The car must drive fully autonomously. During a heat nobody touches the car or a keyboard (Rulebook §11). Start your program, close the laptop, step back.</w:t>
      </w:r>
    </w:p>
    <w:p>
      <w:pPr>
        <w:pStyle w:val="Heading1"/>
        <w:pageBreakBefore/>
      </w:pPr>
      <w:r>
        <w:t>4  Connecting to the car</w:t>
      </w:r>
    </w:p>
    <w:p>
      <w:pPr>
        <w:pStyle w:val="Heading2"/>
      </w:pPr>
      <w:r>
        <w:t>4.1  USB cable (always works)</w:t>
      </w:r>
    </w:p>
    <w:p>
      <w:r>
        <w:t>Connect the micro-USB port of the Jetson board to your laptop. The car appears as a network adapter and is always at the same address:</w:t>
      </w:r>
    </w:p>
    <w:p>
      <w:pPr>
        <w:spacing w:before="40" w:after="140" w:line="240" w:lineRule="auto"/>
        <w:ind w:left="142" w:right="57"/>
        <w:shd w:val="clear" w:color="auto" w:fill="F1F3F5"/>
        <w:pBdr>
          <w:top w:val="single" w:sz="4" w:space="4" w:color="D0D5DB"/>
          <w:left w:val="single" w:sz="4" w:space="4" w:color="D0D5DB"/>
          <w:bottom w:val="single" w:sz="4" w:space="4" w:color="D0D5DB"/>
          <w:right w:val="single" w:sz="4" w:space="4" w:color="D0D5DB"/>
        </w:pBdr>
      </w:pPr>
      <w:r>
        <w:rPr>
          <w:rFonts w:ascii="Consolas" w:hAnsi="Consolas"/>
          <w:sz w:val="17"/>
        </w:rPr>
        <w:t>ssh jetson@192.168.55.1          # password: jetson</w:t>
      </w:r>
    </w:p>
    <w:p>
      <w:pPr>
        <w:pStyle w:val="ListBullet"/>
        <w:spacing w:after="40"/>
      </w:pPr>
      <w:r>
        <w:t xml:space="preserve">Windows 10/11: use PowerShell or Windows Terminal (ssh is built in). The first time, answer </w:t>
      </w:r>
      <w:r>
        <w:rPr>
          <w:rFonts w:ascii="Consolas" w:hAnsi="Consolas"/>
          <w:color w:val="9A1B1B"/>
          <w:sz w:val="19"/>
        </w:rPr>
        <w:t>yes</w:t>
      </w:r>
      <w:r>
        <w:t xml:space="preserve"> to the fingerprint question.</w:t>
      </w:r>
    </w:p>
    <w:p>
      <w:pPr>
        <w:pStyle w:val="ListBullet"/>
        <w:spacing w:after="40"/>
      </w:pPr>
      <w:r>
        <w:t>If the address does not answer, wait one more minute (the car is still starting) or try another cable: many micro-USB cables carry power only.</w:t>
      </w:r>
    </w:p>
    <w:p>
      <w:pPr>
        <w:pStyle w:val="Heading2"/>
      </w:pPr>
      <w:r>
        <w:t>4.2  Your team Wi-Fi</w:t>
      </w:r>
    </w:p>
    <w:p>
      <w:r>
        <w:t>Each team brings its own Wi-Fi router (5 GHz recommended, no internet needed). Connect the car once over the USB cable; it remembers the network:</w:t>
      </w:r>
    </w:p>
    <w:p>
      <w:pPr>
        <w:spacing w:before="40" w:after="140" w:line="240" w:lineRule="auto"/>
        <w:ind w:left="142" w:right="57"/>
        <w:shd w:val="clear" w:color="auto" w:fill="F1F3F5"/>
        <w:pBdr>
          <w:top w:val="single" w:sz="4" w:space="4" w:color="D0D5DB"/>
          <w:left w:val="single" w:sz="4" w:space="4" w:color="D0D5DB"/>
          <w:bottom w:val="single" w:sz="4" w:space="4" w:color="D0D5DB"/>
          <w:right w:val="single" w:sz="4" w:space="4" w:color="D0D5DB"/>
        </w:pBdr>
      </w:pPr>
      <w:r>
        <w:rPr>
          <w:rFonts w:ascii="Consolas" w:hAnsi="Consolas"/>
          <w:sz w:val="17"/>
        </w:rPr>
        <w:t>sudo nmcli dev wifi connect "&lt;network&gt;" password "&lt;password&gt;"</w:t>
        <w:br/>
      </w:r>
      <w:r>
        <w:rPr>
          <w:rFonts w:ascii="Consolas" w:hAnsi="Consolas"/>
          <w:sz w:val="17"/>
        </w:rPr>
        <w:t>hostname -I                       # first number = the car address, e.g. 192.168.0.23</w:t>
      </w:r>
    </w:p>
    <w:p>
      <w:r>
        <w:t>Then log in over Wi-Fi from any laptop on the same network:</w:t>
      </w:r>
    </w:p>
    <w:p>
      <w:pPr>
        <w:spacing w:before="40" w:after="140" w:line="240" w:lineRule="auto"/>
        <w:ind w:left="142" w:right="57"/>
        <w:shd w:val="clear" w:color="auto" w:fill="F1F3F5"/>
        <w:pBdr>
          <w:top w:val="single" w:sz="4" w:space="4" w:color="D0D5DB"/>
          <w:left w:val="single" w:sz="4" w:space="4" w:color="D0D5DB"/>
          <w:bottom w:val="single" w:sz="4" w:space="4" w:color="D0D5DB"/>
          <w:right w:val="single" w:sz="4" w:space="4" w:color="D0D5DB"/>
        </w:pBdr>
      </w:pPr>
      <w:r>
        <w:rPr>
          <w:rFonts w:ascii="Consolas" w:hAnsi="Consolas"/>
          <w:sz w:val="17"/>
        </w:rPr>
        <w:t>ssh jetson@&lt;car-address&gt;</w:t>
      </w:r>
    </w:p>
    <w:p>
      <w:pPr>
        <w:pStyle w:val="ListBullet"/>
        <w:spacing w:after="40"/>
      </w:pPr>
      <w:r>
        <w:t>Give the car a fixed address in your router (DHCP reservation), so it never changes.</w:t>
      </w:r>
    </w:p>
    <w:p>
      <w:pPr>
        <w:pStyle w:val="ListBullet"/>
        <w:spacing w:after="40"/>
      </w:pPr>
      <w:r>
        <w:t xml:space="preserve">List the networks the car can see: </w:t>
      </w:r>
      <w:r>
        <w:rPr>
          <w:rFonts w:ascii="Consolas" w:hAnsi="Consolas"/>
          <w:color w:val="9A1B1B"/>
          <w:sz w:val="19"/>
        </w:rPr>
        <w:t>nmcli dev wifi list</w:t>
      </w:r>
      <w:r>
        <w:t xml:space="preserve">. Forget one: </w:t>
      </w:r>
      <w:r>
        <w:rPr>
          <w:rFonts w:ascii="Consolas" w:hAnsi="Consolas"/>
          <w:color w:val="9A1B1B"/>
          <w:sz w:val="19"/>
        </w:rPr>
        <w:t>sudo nmcli con delete "&lt;network&gt;"</w:t>
      </w:r>
      <w:r>
        <w:t>.</w:t>
      </w:r>
    </w:p>
    <w:p>
      <w:pPr>
        <w:pStyle w:val="ListBullet"/>
        <w:spacing w:after="40"/>
      </w:pPr>
      <w:r>
        <w:t>The car must not depend on the network during a heat: start your program on the car (chapter 5) so it keeps running when the laptop is closed.</w:t>
      </w:r>
    </w:p>
    <w:p>
      <w:pPr>
        <w:pStyle w:val="Heading2"/>
      </w:pPr>
      <w:r>
        <w:t>4.3  ROS domain = your team number</w:t>
      </w:r>
    </w:p>
    <w:p>
      <w:r>
        <w:t xml:space="preserve">All cars and laptops on one network share ROS topics unless they use different </w:t>
      </w:r>
      <w:r>
        <w:rPr>
          <w:rFonts w:ascii="Consolas" w:hAnsi="Consolas"/>
          <w:color w:val="9A1B1B"/>
          <w:sz w:val="19"/>
        </w:rPr>
        <w:t>ROS_DOMAIN_ID</w:t>
      </w:r>
      <w:r>
        <w:t xml:space="preserve"> values. Use your team number (1 to 12):</w:t>
      </w:r>
    </w:p>
    <w:p>
      <w:pPr>
        <w:spacing w:before="40" w:after="140" w:line="240" w:lineRule="auto"/>
        <w:ind w:left="142" w:right="57"/>
        <w:shd w:val="clear" w:color="auto" w:fill="F1F3F5"/>
        <w:pBdr>
          <w:top w:val="single" w:sz="4" w:space="4" w:color="D0D5DB"/>
          <w:left w:val="single" w:sz="4" w:space="4" w:color="D0D5DB"/>
          <w:bottom w:val="single" w:sz="4" w:space="4" w:color="D0D5DB"/>
          <w:right w:val="single" w:sz="4" w:space="4" w:color="D0D5DB"/>
        </w:pBdr>
      </w:pPr>
      <w:r>
        <w:rPr>
          <w:rFonts w:ascii="Consolas" w:hAnsi="Consolas"/>
          <w:sz w:val="17"/>
        </w:rPr>
        <w:t>car domain &lt;team-number&gt;          # sets it for the drivers and your container</w:t>
      </w:r>
    </w:p>
    <w:p>
      <w:pPr>
        <w:pStyle w:val="Heading2"/>
      </w:pPr>
      <w:r>
        <w:t>4.4  Copying files</w:t>
      </w:r>
    </w:p>
    <w:p>
      <w:pPr>
        <w:spacing w:before="40" w:after="140" w:line="240" w:lineRule="auto"/>
        <w:ind w:left="142" w:right="57"/>
        <w:shd w:val="clear" w:color="auto" w:fill="F1F3F5"/>
        <w:pBdr>
          <w:top w:val="single" w:sz="4" w:space="4" w:color="D0D5DB"/>
          <w:left w:val="single" w:sz="4" w:space="4" w:color="D0D5DB"/>
          <w:bottom w:val="single" w:sz="4" w:space="4" w:color="D0D5DB"/>
          <w:right w:val="single" w:sz="4" w:space="4" w:color="D0D5DB"/>
        </w:pBdr>
      </w:pPr>
      <w:r>
        <w:rPr>
          <w:rFonts w:ascii="Consolas" w:hAnsi="Consolas"/>
          <w:sz w:val="17"/>
        </w:rPr>
        <w:t># laptop -&gt; car (run on the laptop)</w:t>
        <w:br/>
      </w:r>
      <w:r>
        <w:rPr>
          <w:rFonts w:ascii="Consolas" w:hAnsi="Consolas"/>
          <w:sz w:val="17"/>
        </w:rPr>
        <w:t>scp -r my_folder jetson@&lt;car-address&gt;:~/</w:t>
        <w:br/>
      </w:r>
      <w:r>
        <w:rPr>
          <w:rFonts w:ascii="Consolas" w:hAnsi="Consolas"/>
          <w:sz w:val="17"/>
        </w:rPr>
        <w:t>rsync -av --exclude __pycache__ crc_team/ jetson@&lt;car-address&gt;:crc_ws/src/crc_team/</w:t>
        <w:br/>
      </w:r>
      <w:r>
        <w:rPr>
          <w:rFonts w:ascii="Consolas" w:hAnsi="Consolas"/>
          <w:sz w:val="17"/>
        </w:rPr>
        <w:t># car -&gt; laptop</w:t>
        <w:br/>
      </w:r>
      <w:r>
        <w:rPr>
          <w:rFonts w:ascii="Consolas" w:hAnsi="Consolas"/>
          <w:sz w:val="17"/>
        </w:rPr>
        <w:t>scp -r jetson@&lt;car-address&gt;:/data/datasets/frames_20261009_101500 .</w:t>
      </w:r>
    </w:p>
    <w:p>
      <w:r>
        <w:rPr>
          <w:rFonts w:ascii="Consolas" w:hAnsi="Consolas"/>
          <w:color w:val="9A1B1B"/>
          <w:sz w:val="19"/>
        </w:rPr>
        <w:t>rsync</w:t>
      </w:r>
      <w:r>
        <w:t xml:space="preserve"> (Linux, macOS, WSL) copies only what changed: ideal for code. On Windows without WSL use </w:t>
      </w:r>
      <w:r>
        <w:rPr>
          <w:rFonts w:ascii="Consolas" w:hAnsi="Consolas"/>
          <w:color w:val="9A1B1B"/>
          <w:sz w:val="19"/>
        </w:rPr>
        <w:t>scp -r</w:t>
      </w:r>
      <w:r>
        <w:t>. Editors with SSH support (e.g. VS Code Remote-SSH) work, but they use a lot of the car's memory: prefer editing on the laptop and copying.</w:t>
      </w:r>
    </w:p>
    <w:p>
      <w:pPr>
        <w:pStyle w:val="Heading2"/>
      </w:pPr>
      <w:r>
        <w:t>4.5  The clock</w:t>
      </w:r>
    </w:p>
    <w:p>
      <w:r>
        <w:t xml:space="preserve">The car has no clock battery: after a power-off its date can be wrong, and then secure downloads fail. </w:t>
      </w:r>
      <w:r>
        <w:rPr>
          <w:rFonts w:ascii="Consolas" w:hAnsi="Consolas"/>
          <w:color w:val="9A1B1B"/>
          <w:sz w:val="19"/>
        </w:rPr>
        <w:t>car-check</w:t>
      </w:r>
      <w:r>
        <w:t xml:space="preserve"> warns about it. Set the clock from your laptop (Linux, macOS or WSL):</w:t>
      </w:r>
    </w:p>
    <w:p>
      <w:pPr>
        <w:spacing w:before="40" w:after="140" w:line="240" w:lineRule="auto"/>
        <w:ind w:left="142" w:right="57"/>
        <w:shd w:val="clear" w:color="auto" w:fill="F1F3F5"/>
        <w:pBdr>
          <w:top w:val="single" w:sz="4" w:space="4" w:color="D0D5DB"/>
          <w:left w:val="single" w:sz="4" w:space="4" w:color="D0D5DB"/>
          <w:bottom w:val="single" w:sz="4" w:space="4" w:color="D0D5DB"/>
          <w:right w:val="single" w:sz="4" w:space="4" w:color="D0D5DB"/>
        </w:pBdr>
      </w:pPr>
      <w:r>
        <w:rPr>
          <w:rFonts w:ascii="Consolas" w:hAnsi="Consolas"/>
          <w:sz w:val="17"/>
        </w:rPr>
        <w:t>ssh -t jetson@&lt;car-address&gt; "sudo date -s @$(date +%s)"</w:t>
      </w:r>
    </w:p>
    <w:p>
      <w:pPr>
        <w:pStyle w:val="Heading1"/>
        <w:pageBreakBefore/>
      </w:pPr>
      <w:r>
        <w:t>5  Daily routine and the car command</w:t>
      </w:r>
    </w:p>
    <w:p>
      <w:pPr>
        <w:pStyle w:val="Heading2"/>
      </w:pPr>
      <w:r>
        <w:t>5.1  The routine</w:t>
      </w:r>
    </w:p>
    <w:p>
      <w:pPr>
        <w:tabs>
          <w:tab w:pos="425" w:val="left"/>
        </w:tabs>
        <w:spacing w:after="60"/>
        <w:ind w:left="425" w:hanging="425"/>
      </w:pPr>
      <w:r>
        <w:rPr>
          <w:b/>
          <w:color w:val="1F3A5F"/>
        </w:rPr>
        <w:t>1.</w:t>
        <w:tab/>
      </w:r>
      <w:r>
        <w:t>Power on, log in (</w:t>
      </w:r>
      <w:r>
        <w:rPr>
          <w:rFonts w:ascii="Consolas" w:hAnsi="Consolas"/>
          <w:color w:val="9A1B1B"/>
          <w:sz w:val="19"/>
        </w:rPr>
        <w:t>ssh</w:t>
      </w:r>
      <w:r>
        <w:t>).</w:t>
      </w:r>
    </w:p>
    <w:p>
      <w:pPr>
        <w:tabs>
          <w:tab w:pos="425" w:val="left"/>
        </w:tabs>
        <w:spacing w:after="60"/>
        <w:ind w:left="425" w:hanging="425"/>
      </w:pPr>
      <w:r>
        <w:rPr>
          <w:b/>
          <w:color w:val="1F3A5F"/>
        </w:rPr>
        <w:t>2.</w:t>
        <w:tab/>
      </w:r>
      <w:r>
        <w:rPr>
          <w:rFonts w:ascii="Consolas" w:hAnsi="Consolas"/>
          <w:color w:val="9A1B1B"/>
          <w:sz w:val="19"/>
        </w:rPr>
        <w:t>car-check</w:t>
      </w:r>
      <w:r>
        <w:t>: everything PASS? Battery above 11.1 V?</w:t>
      </w:r>
    </w:p>
    <w:p>
      <w:pPr>
        <w:tabs>
          <w:tab w:pos="425" w:val="left"/>
        </w:tabs>
        <w:spacing w:after="60"/>
        <w:ind w:left="425" w:hanging="425"/>
      </w:pPr>
      <w:r>
        <w:rPr>
          <w:b/>
          <w:color w:val="1F3A5F"/>
        </w:rPr>
        <w:t>3.</w:t>
        <w:tab/>
      </w:r>
      <w:r>
        <w:rPr>
          <w:rFonts w:ascii="Consolas" w:hAnsi="Consolas"/>
          <w:color w:val="9A1B1B"/>
          <w:sz w:val="19"/>
        </w:rPr>
        <w:t>car up</w:t>
      </w:r>
      <w:r>
        <w:t>: starts your container (once after every boot).</w:t>
      </w:r>
    </w:p>
    <w:p>
      <w:pPr>
        <w:tabs>
          <w:tab w:pos="425" w:val="left"/>
        </w:tabs>
        <w:spacing w:after="60"/>
        <w:ind w:left="425" w:hanging="425"/>
      </w:pPr>
      <w:r>
        <w:rPr>
          <w:b/>
          <w:color w:val="1F3A5F"/>
        </w:rPr>
        <w:t>4.</w:t>
        <w:tab/>
      </w:r>
      <w:r>
        <w:t xml:space="preserve">Copy your latest code to the car, </w:t>
      </w:r>
      <w:r>
        <w:rPr>
          <w:rFonts w:ascii="Consolas" w:hAnsi="Consolas"/>
          <w:color w:val="9A1B1B"/>
          <w:sz w:val="19"/>
        </w:rPr>
        <w:t>car compile</w:t>
      </w:r>
      <w:r>
        <w:t>.</w:t>
      </w:r>
    </w:p>
    <w:p>
      <w:pPr>
        <w:tabs>
          <w:tab w:pos="425" w:val="left"/>
        </w:tabs>
        <w:spacing w:after="60"/>
        <w:ind w:left="425" w:hanging="425"/>
      </w:pPr>
      <w:r>
        <w:rPr>
          <w:b/>
          <w:color w:val="1F3A5F"/>
        </w:rPr>
        <w:t>5.</w:t>
        <w:tab/>
      </w:r>
      <w:r>
        <w:t xml:space="preserve">Test with </w:t>
      </w:r>
      <w:r>
        <w:rPr>
          <w:rFonts w:ascii="Consolas" w:hAnsi="Consolas"/>
          <w:color w:val="9A1B1B"/>
          <w:sz w:val="19"/>
        </w:rPr>
        <w:t>car run "..."</w:t>
      </w:r>
      <w:r>
        <w:t xml:space="preserve"> (stops when you press Ctrl+C or the SSH session ends).</w:t>
      </w:r>
    </w:p>
    <w:p>
      <w:pPr>
        <w:tabs>
          <w:tab w:pos="425" w:val="left"/>
        </w:tabs>
        <w:spacing w:after="60"/>
        <w:ind w:left="425" w:hanging="425"/>
      </w:pPr>
      <w:r>
        <w:rPr>
          <w:b/>
          <w:color w:val="1F3A5F"/>
        </w:rPr>
        <w:t>6.</w:t>
        <w:tab/>
      </w:r>
      <w:r>
        <w:t xml:space="preserve">For real runs: </w:t>
      </w:r>
      <w:r>
        <w:rPr>
          <w:rFonts w:ascii="Consolas" w:hAnsi="Consolas"/>
          <w:color w:val="9A1B1B"/>
          <w:sz w:val="19"/>
        </w:rPr>
        <w:t>car start "..."</w:t>
      </w:r>
      <w:r>
        <w:t xml:space="preserve">, then </w:t>
      </w:r>
      <w:r>
        <w:rPr>
          <w:rFonts w:ascii="Consolas" w:hAnsi="Consolas"/>
          <w:color w:val="9A1B1B"/>
          <w:sz w:val="19"/>
        </w:rPr>
        <w:t>car logs</w:t>
      </w:r>
      <w:r>
        <w:t xml:space="preserve"> to watch, </w:t>
      </w:r>
      <w:r>
        <w:rPr>
          <w:rFonts w:ascii="Consolas" w:hAnsi="Consolas"/>
          <w:color w:val="9A1B1B"/>
          <w:sz w:val="19"/>
        </w:rPr>
        <w:t>car stop</w:t>
      </w:r>
      <w:r>
        <w:t xml:space="preserve"> to stop.</w:t>
      </w:r>
    </w:p>
    <w:p>
      <w:pPr>
        <w:tabs>
          <w:tab w:pos="425" w:val="left"/>
        </w:tabs>
        <w:spacing w:after="60"/>
        <w:ind w:left="425" w:hanging="425"/>
      </w:pPr>
      <w:r>
        <w:rPr>
          <w:b/>
          <w:color w:val="1F3A5F"/>
        </w:rPr>
        <w:t>7.</w:t>
        <w:tab/>
      </w:r>
      <w:r>
        <w:t>Copy logs and data you want to keep to your laptop.</w:t>
      </w:r>
    </w:p>
    <w:p>
      <w:pPr>
        <w:tabs>
          <w:tab w:pos="425" w:val="left"/>
        </w:tabs>
        <w:spacing w:after="60"/>
        <w:ind w:left="425" w:hanging="425"/>
      </w:pPr>
      <w:r>
        <w:rPr>
          <w:b/>
          <w:color w:val="1F3A5F"/>
        </w:rPr>
        <w:t>8.</w:t>
        <w:tab/>
      </w:r>
      <w:r>
        <w:rPr>
          <w:rFonts w:ascii="Consolas" w:hAnsi="Consolas"/>
          <w:color w:val="9A1B1B"/>
          <w:sz w:val="19"/>
        </w:rPr>
        <w:t>sudo poweroff</w:t>
      </w:r>
      <w:r>
        <w:t>, then switch off.</w:t>
      </w:r>
    </w:p>
    <w:p>
      <w:pPr>
        <w:pStyle w:val="Heading2"/>
      </w:pPr>
      <w:r>
        <w:t>5.2  The car command</w:t>
      </w:r>
    </w:p>
    <w:p>
      <w:r>
        <w:rPr>
          <w:rFonts w:ascii="Consolas" w:hAnsi="Consolas"/>
          <w:color w:val="9A1B1B"/>
          <w:sz w:val="19"/>
        </w:rPr>
        <w:t>car</w:t>
      </w:r>
      <w:r>
        <w:t xml:space="preserve"> is a shortcut for </w:t>
      </w:r>
      <w:r>
        <w:rPr>
          <w:rFonts w:ascii="Consolas" w:hAnsi="Consolas"/>
          <w:color w:val="9A1B1B"/>
          <w:sz w:val="19"/>
        </w:rPr>
        <w:t>bash ~/crc_car/scripts/run_car.sh</w:t>
      </w:r>
      <w:r>
        <w:t xml:space="preserve"> and </w:t>
      </w:r>
      <w:r>
        <w:rPr>
          <w:rFonts w:ascii="Consolas" w:hAnsi="Consolas"/>
          <w:color w:val="9A1B1B"/>
          <w:sz w:val="19"/>
        </w:rPr>
        <w:t>car-check</w:t>
      </w:r>
      <w:r>
        <w:t xml:space="preserve"> for </w:t>
      </w:r>
      <w:r>
        <w:rPr>
          <w:rFonts w:ascii="Consolas" w:hAnsi="Consolas"/>
          <w:color w:val="9A1B1B"/>
          <w:sz w:val="19"/>
        </w:rPr>
        <w:t>bash ~/crc_car/scripts/car_check.sh</w:t>
      </w:r>
      <w:r>
        <w:t>. All commands run on the car:</w:t>
      </w:r>
    </w:p>
    <w:tbl>
      <w:tblPr>
        <w:tblStyle w:val="TableGrid"/>
        <w:tblW w:type="auto" w:w="0"/>
        <w:jc w:val="center"/>
        <w:tblLayout w:type="fixed"/>
        <w:tblLook w:firstColumn="1" w:firstRow="1" w:lastColumn="0" w:lastRow="0" w:noHBand="0" w:noVBand="1" w:val="04A0"/>
      </w:tblPr>
      <w:tblGrid>
        <w:gridCol w:w="2381"/>
        <w:gridCol w:w="7257"/>
      </w:tblGrid>
      <w:tr>
        <w:trPr>
          <w:tblHeader w:val="true"/>
        </w:trPr>
        <w:tc>
          <w:tcPr>
            <w:tcW w:type="dxa" w:w="2381"/>
            <w:shd w:val="clear" w:color="auto" w:fill="1F3A5F"/>
          </w:tcPr>
          <w:p>
            <w:pPr>
              <w:spacing w:after="20"/>
            </w:pPr>
            <w:r>
              <w:rPr>
                <w:b/>
                <w:color w:val="FFFFFF"/>
                <w:sz w:val="19"/>
              </w:rPr>
              <w:t>Command</w:t>
            </w:r>
          </w:p>
        </w:tc>
        <w:tc>
          <w:tcPr>
            <w:tcW w:type="dxa" w:w="7257"/>
            <w:shd w:val="clear" w:color="auto" w:fill="1F3A5F"/>
          </w:tcPr>
          <w:p>
            <w:pPr>
              <w:spacing w:after="20"/>
            </w:pPr>
            <w:r>
              <w:rPr>
                <w:b/>
                <w:color w:val="FFFFFF"/>
                <w:sz w:val="19"/>
              </w:rPr>
              <w:t>What it does</w:t>
            </w:r>
          </w:p>
        </w:tc>
      </w:tr>
      <w:tr>
        <w:tc>
          <w:tcPr>
            <w:tcW w:type="dxa" w:w="2381"/>
          </w:tcPr>
          <w:p>
            <w:pPr>
              <w:spacing w:after="20"/>
            </w:pPr>
            <w:r>
              <w:rPr>
                <w:rFonts w:ascii="Consolas" w:hAnsi="Consolas"/>
                <w:color w:val="9A1B1B"/>
                <w:sz w:val="17"/>
              </w:rPr>
              <w:t>car up</w:t>
            </w:r>
          </w:p>
        </w:tc>
        <w:tc>
          <w:tcPr>
            <w:tcW w:type="dxa" w:w="7257"/>
          </w:tcPr>
          <w:p>
            <w:pPr>
              <w:spacing w:after="20"/>
            </w:pPr>
            <w:r>
              <w:rPr>
                <w:sz w:val="19"/>
              </w:rPr>
              <w:t xml:space="preserve">start your container in the background (GPU enabled, </w:t>
            </w:r>
            <w:r>
              <w:rPr>
                <w:rFonts w:ascii="Consolas" w:hAnsi="Consolas"/>
                <w:color w:val="9A1B1B"/>
                <w:sz w:val="17"/>
              </w:rPr>
              <w:t>~/crc_ws/src</w:t>
            </w:r>
            <w:r>
              <w:rPr>
                <w:sz w:val="19"/>
              </w:rPr>
              <w:t xml:space="preserve"> as </w:t>
            </w:r>
            <w:r>
              <w:rPr>
                <w:rFonts w:ascii="Consolas" w:hAnsi="Consolas"/>
                <w:color w:val="9A1B1B"/>
                <w:sz w:val="17"/>
              </w:rPr>
              <w:t>/ws/src</w:t>
            </w:r>
            <w:r>
              <w:rPr>
                <w:sz w:val="19"/>
              </w:rPr>
              <w:t>)</w:t>
            </w:r>
          </w:p>
        </w:tc>
      </w:tr>
      <w:tr>
        <w:tc>
          <w:tcPr>
            <w:tcW w:type="dxa" w:w="2381"/>
            <w:shd w:val="clear" w:color="auto" w:fill="F6F8FA"/>
          </w:tcPr>
          <w:p>
            <w:pPr>
              <w:spacing w:after="20"/>
            </w:pPr>
            <w:r>
              <w:rPr>
                <w:rFonts w:ascii="Consolas" w:hAnsi="Consolas"/>
                <w:color w:val="9A1B1B"/>
                <w:sz w:val="17"/>
              </w:rPr>
              <w:t>car compile</w:t>
            </w:r>
          </w:p>
        </w:tc>
        <w:tc>
          <w:tcPr>
            <w:tcW w:type="dxa" w:w="7257"/>
            <w:shd w:val="clear" w:color="auto" w:fill="F6F8FA"/>
          </w:tcPr>
          <w:p>
            <w:pPr>
              <w:spacing w:after="20"/>
            </w:pPr>
            <w:r>
              <w:rPr>
                <w:sz w:val="19"/>
              </w:rPr>
              <w:t>colcon build of your workspace (</w:t>
            </w:r>
            <w:r>
              <w:rPr>
                <w:rFonts w:ascii="Consolas" w:hAnsi="Consolas"/>
                <w:color w:val="9A1B1B"/>
                <w:sz w:val="17"/>
              </w:rPr>
              <w:t>--symlink-install</w:t>
            </w:r>
            <w:r>
              <w:rPr>
                <w:sz w:val="19"/>
              </w:rPr>
              <w:t>: Python edits need no rebuild)</w:t>
            </w:r>
          </w:p>
        </w:tc>
      </w:tr>
      <w:tr>
        <w:tc>
          <w:tcPr>
            <w:tcW w:type="dxa" w:w="2381"/>
          </w:tcPr>
          <w:p>
            <w:pPr>
              <w:spacing w:after="20"/>
            </w:pPr>
            <w:r>
              <w:rPr>
                <w:rFonts w:ascii="Consolas" w:hAnsi="Consolas"/>
                <w:color w:val="9A1B1B"/>
                <w:sz w:val="17"/>
              </w:rPr>
              <w:t>car sh</w:t>
            </w:r>
          </w:p>
        </w:tc>
        <w:tc>
          <w:tcPr>
            <w:tcW w:type="dxa" w:w="7257"/>
          </w:tcPr>
          <w:p>
            <w:pPr>
              <w:spacing w:after="20"/>
            </w:pPr>
            <w:r>
              <w:rPr>
                <w:sz w:val="19"/>
              </w:rPr>
              <w:t>open a shell inside your container with ROS sourced (</w:t>
            </w:r>
            <w:r>
              <w:rPr>
                <w:rFonts w:ascii="Consolas" w:hAnsi="Consolas"/>
                <w:color w:val="9A1B1B"/>
                <w:sz w:val="17"/>
              </w:rPr>
              <w:t>ros2 topic list</w:t>
            </w:r>
            <w:r>
              <w:rPr>
                <w:sz w:val="19"/>
              </w:rPr>
              <w:t>, ...)</w:t>
            </w:r>
          </w:p>
        </w:tc>
      </w:tr>
      <w:tr>
        <w:tc>
          <w:tcPr>
            <w:tcW w:type="dxa" w:w="2381"/>
            <w:shd w:val="clear" w:color="auto" w:fill="F6F8FA"/>
          </w:tcPr>
          <w:p>
            <w:pPr>
              <w:spacing w:after="20"/>
            </w:pPr>
            <w:r>
              <w:rPr>
                <w:rFonts w:ascii="Consolas" w:hAnsi="Consolas"/>
                <w:color w:val="9A1B1B"/>
                <w:sz w:val="17"/>
              </w:rPr>
              <w:t>car run "&lt;cmd&gt;"</w:t>
            </w:r>
          </w:p>
        </w:tc>
        <w:tc>
          <w:tcPr>
            <w:tcW w:type="dxa" w:w="7257"/>
            <w:shd w:val="clear" w:color="auto" w:fill="F6F8FA"/>
          </w:tcPr>
          <w:p>
            <w:pPr>
              <w:spacing w:after="20"/>
            </w:pPr>
            <w:r>
              <w:rPr>
                <w:sz w:val="19"/>
              </w:rPr>
              <w:t>run one command attached to your terminal; Ctrl+C stops it</w:t>
            </w:r>
          </w:p>
        </w:tc>
      </w:tr>
      <w:tr>
        <w:tc>
          <w:tcPr>
            <w:tcW w:type="dxa" w:w="2381"/>
          </w:tcPr>
          <w:p>
            <w:pPr>
              <w:spacing w:after="20"/>
            </w:pPr>
            <w:r>
              <w:rPr>
                <w:rFonts w:ascii="Consolas" w:hAnsi="Consolas"/>
                <w:color w:val="9A1B1B"/>
                <w:sz w:val="17"/>
              </w:rPr>
              <w:t>car start "&lt;cmd&gt;"</w:t>
            </w:r>
          </w:p>
        </w:tc>
        <w:tc>
          <w:tcPr>
            <w:tcW w:type="dxa" w:w="7257"/>
          </w:tcPr>
          <w:p>
            <w:pPr>
              <w:spacing w:after="20"/>
            </w:pPr>
            <w:r>
              <w:rPr>
                <w:sz w:val="19"/>
              </w:rPr>
              <w:t>run your program in the background: keeps running when SSH drops or the laptop is closed; replaces a program that is already running</w:t>
            </w:r>
          </w:p>
        </w:tc>
      </w:tr>
      <w:tr>
        <w:tc>
          <w:tcPr>
            <w:tcW w:type="dxa" w:w="2381"/>
            <w:shd w:val="clear" w:color="auto" w:fill="F6F8FA"/>
          </w:tcPr>
          <w:p>
            <w:pPr>
              <w:spacing w:after="20"/>
            </w:pPr>
            <w:r>
              <w:rPr>
                <w:rFonts w:ascii="Consolas" w:hAnsi="Consolas"/>
                <w:color w:val="9A1B1B"/>
                <w:sz w:val="17"/>
              </w:rPr>
              <w:t>car logs</w:t>
            </w:r>
          </w:p>
        </w:tc>
        <w:tc>
          <w:tcPr>
            <w:tcW w:type="dxa" w:w="7257"/>
            <w:shd w:val="clear" w:color="auto" w:fill="F6F8FA"/>
          </w:tcPr>
          <w:p>
            <w:pPr>
              <w:spacing w:after="20"/>
            </w:pPr>
            <w:r>
              <w:rPr>
                <w:sz w:val="19"/>
              </w:rPr>
              <w:t>follow the output of the background program (Ctrl+C leaves it running)</w:t>
            </w:r>
          </w:p>
        </w:tc>
      </w:tr>
      <w:tr>
        <w:tc>
          <w:tcPr>
            <w:tcW w:type="dxa" w:w="2381"/>
          </w:tcPr>
          <w:p>
            <w:pPr>
              <w:spacing w:after="20"/>
            </w:pPr>
            <w:r>
              <w:rPr>
                <w:rFonts w:ascii="Consolas" w:hAnsi="Consolas"/>
                <w:color w:val="9A1B1B"/>
                <w:sz w:val="17"/>
              </w:rPr>
              <w:t>car stop</w:t>
            </w:r>
          </w:p>
        </w:tc>
        <w:tc>
          <w:tcPr>
            <w:tcW w:type="dxa" w:w="7257"/>
          </w:tcPr>
          <w:p>
            <w:pPr>
              <w:spacing w:after="20"/>
            </w:pPr>
            <w:r>
              <w:rPr>
                <w:sz w:val="19"/>
              </w:rPr>
              <w:t>stop the background program (like Ctrl+C, then harder)</w:t>
            </w:r>
          </w:p>
        </w:tc>
      </w:tr>
      <w:tr>
        <w:tc>
          <w:tcPr>
            <w:tcW w:type="dxa" w:w="2381"/>
            <w:shd w:val="clear" w:color="auto" w:fill="F6F8FA"/>
          </w:tcPr>
          <w:p>
            <w:pPr>
              <w:spacing w:after="20"/>
            </w:pPr>
            <w:r>
              <w:rPr>
                <w:rFonts w:ascii="Consolas" w:hAnsi="Consolas"/>
                <w:color w:val="9A1B1B"/>
                <w:sz w:val="17"/>
              </w:rPr>
              <w:t>car status</w:t>
            </w:r>
          </w:p>
        </w:tc>
        <w:tc>
          <w:tcPr>
            <w:tcW w:type="dxa" w:w="7257"/>
            <w:shd w:val="clear" w:color="auto" w:fill="F6F8FA"/>
          </w:tcPr>
          <w:p>
            <w:pPr>
              <w:spacing w:after="20"/>
            </w:pPr>
            <w:r>
              <w:rPr>
                <w:sz w:val="19"/>
              </w:rPr>
              <w:t>containers, background program and the list of topics</w:t>
            </w:r>
          </w:p>
        </w:tc>
      </w:tr>
      <w:tr>
        <w:tc>
          <w:tcPr>
            <w:tcW w:type="dxa" w:w="2381"/>
          </w:tcPr>
          <w:p>
            <w:pPr>
              <w:spacing w:after="20"/>
            </w:pPr>
            <w:r>
              <w:rPr>
                <w:rFonts w:ascii="Consolas" w:hAnsi="Consolas"/>
                <w:color w:val="9A1B1B"/>
                <w:sz w:val="17"/>
              </w:rPr>
              <w:t>car frames [s] [n]</w:t>
            </w:r>
          </w:p>
        </w:tc>
        <w:tc>
          <w:tcPr>
            <w:tcW w:type="dxa" w:w="7257"/>
          </w:tcPr>
          <w:p>
            <w:pPr>
              <w:spacing w:after="20"/>
            </w:pPr>
            <w:r>
              <w:rPr>
                <w:sz w:val="19"/>
              </w:rPr>
              <w:t xml:space="preserve">save camera JPEGs every s seconds (default 0.5) to </w:t>
            </w:r>
            <w:r>
              <w:rPr>
                <w:rFonts w:ascii="Consolas" w:hAnsi="Consolas"/>
                <w:color w:val="9A1B1B"/>
                <w:sz w:val="17"/>
              </w:rPr>
              <w:t>/data/datasets</w:t>
            </w:r>
          </w:p>
        </w:tc>
      </w:tr>
      <w:tr>
        <w:tc>
          <w:tcPr>
            <w:tcW w:type="dxa" w:w="2381"/>
            <w:shd w:val="clear" w:color="auto" w:fill="F6F8FA"/>
          </w:tcPr>
          <w:p>
            <w:pPr>
              <w:spacing w:after="20"/>
            </w:pPr>
            <w:r>
              <w:rPr>
                <w:rFonts w:ascii="Consolas" w:hAnsi="Consolas"/>
                <w:color w:val="9A1B1B"/>
                <w:sz w:val="17"/>
              </w:rPr>
              <w:t>car domain &lt;n&gt;</w:t>
            </w:r>
          </w:p>
        </w:tc>
        <w:tc>
          <w:tcPr>
            <w:tcW w:type="dxa" w:w="7257"/>
            <w:shd w:val="clear" w:color="auto" w:fill="F6F8FA"/>
          </w:tcPr>
          <w:p>
            <w:pPr>
              <w:spacing w:after="20"/>
            </w:pPr>
            <w:r>
              <w:rPr>
                <w:sz w:val="19"/>
              </w:rPr>
              <w:t>set the ROS domain for drivers and container</w:t>
            </w:r>
          </w:p>
        </w:tc>
      </w:tr>
      <w:tr>
        <w:tc>
          <w:tcPr>
            <w:tcW w:type="dxa" w:w="2381"/>
          </w:tcPr>
          <w:p>
            <w:pPr>
              <w:spacing w:after="20"/>
            </w:pPr>
            <w:r>
              <w:rPr>
                <w:rFonts w:ascii="Consolas" w:hAnsi="Consolas"/>
                <w:color w:val="9A1B1B"/>
                <w:sz w:val="17"/>
              </w:rPr>
              <w:t>car gpu-test</w:t>
            </w:r>
          </w:p>
        </w:tc>
        <w:tc>
          <w:tcPr>
            <w:tcW w:type="dxa" w:w="7257"/>
          </w:tcPr>
          <w:p>
            <w:pPr>
              <w:spacing w:after="20"/>
            </w:pPr>
            <w:r>
              <w:rPr>
                <w:sz w:val="19"/>
              </w:rPr>
              <w:t>check that the GPU and TensorRT work inside your container</w:t>
            </w:r>
          </w:p>
        </w:tc>
      </w:tr>
      <w:tr>
        <w:tc>
          <w:tcPr>
            <w:tcW w:type="dxa" w:w="2381"/>
            <w:shd w:val="clear" w:color="auto" w:fill="F6F8FA"/>
          </w:tcPr>
          <w:p>
            <w:pPr>
              <w:spacing w:after="20"/>
            </w:pPr>
            <w:r>
              <w:rPr>
                <w:rFonts w:ascii="Consolas" w:hAnsi="Consolas"/>
                <w:color w:val="9A1B1B"/>
                <w:sz w:val="17"/>
              </w:rPr>
              <w:t>car down</w:t>
            </w:r>
          </w:p>
        </w:tc>
        <w:tc>
          <w:tcPr>
            <w:tcW w:type="dxa" w:w="7257"/>
            <w:shd w:val="clear" w:color="auto" w:fill="F6F8FA"/>
          </w:tcPr>
          <w:p>
            <w:pPr>
              <w:spacing w:after="20"/>
            </w:pPr>
            <w:r>
              <w:rPr>
                <w:sz w:val="19"/>
              </w:rPr>
              <w:t>stop and remove your container (your files in ~/crc_ws/src stay)</w:t>
            </w:r>
          </w:p>
        </w:tc>
      </w:tr>
      <w:tr>
        <w:tc>
          <w:tcPr>
            <w:tcW w:type="dxa" w:w="2381"/>
          </w:tcPr>
          <w:p>
            <w:pPr>
              <w:spacing w:after="20"/>
            </w:pPr>
            <w:r>
              <w:rPr>
                <w:rFonts w:ascii="Consolas" w:hAnsi="Consolas"/>
                <w:color w:val="9A1B1B"/>
                <w:sz w:val="17"/>
              </w:rPr>
              <w:t>car bringup</w:t>
            </w:r>
          </w:p>
        </w:tc>
        <w:tc>
          <w:tcPr>
            <w:tcW w:type="dxa" w:w="7257"/>
          </w:tcPr>
          <w:p>
            <w:pPr>
              <w:spacing w:after="20"/>
            </w:pPr>
            <w:r>
              <w:rPr>
                <w:sz w:val="19"/>
              </w:rPr>
              <w:t>restart the drivers (after installing a sign model)</w:t>
            </w:r>
          </w:p>
        </w:tc>
      </w:tr>
      <w:tr>
        <w:tc>
          <w:tcPr>
            <w:tcW w:type="dxa" w:w="2381"/>
            <w:shd w:val="clear" w:color="auto" w:fill="F6F8FA"/>
          </w:tcPr>
          <w:p>
            <w:pPr>
              <w:spacing w:after="20"/>
            </w:pPr>
            <w:r>
              <w:rPr>
                <w:rFonts w:ascii="Consolas" w:hAnsi="Consolas"/>
                <w:color w:val="9A1B1B"/>
                <w:sz w:val="17"/>
              </w:rPr>
              <w:t>car bringup-logs</w:t>
            </w:r>
          </w:p>
        </w:tc>
        <w:tc>
          <w:tcPr>
            <w:tcW w:type="dxa" w:w="7257"/>
            <w:shd w:val="clear" w:color="auto" w:fill="F6F8FA"/>
          </w:tcPr>
          <w:p>
            <w:pPr>
              <w:spacing w:after="20"/>
            </w:pPr>
            <w:r>
              <w:rPr>
                <w:sz w:val="19"/>
              </w:rPr>
              <w:t>driver messages (when a sensor misbehaves)</w:t>
            </w:r>
          </w:p>
        </w:tc>
      </w:tr>
      <w:tr>
        <w:tc>
          <w:tcPr>
            <w:tcW w:type="dxa" w:w="2381"/>
          </w:tcPr>
          <w:p>
            <w:pPr>
              <w:spacing w:after="20"/>
            </w:pPr>
            <w:r>
              <w:rPr>
                <w:rFonts w:ascii="Consolas" w:hAnsi="Consolas"/>
                <w:color w:val="9A1B1B"/>
                <w:sz w:val="17"/>
              </w:rPr>
              <w:t>car-check</w:t>
            </w:r>
          </w:p>
        </w:tc>
        <w:tc>
          <w:tcPr>
            <w:tcW w:type="dxa" w:w="7257"/>
          </w:tcPr>
          <w:p>
            <w:pPr>
              <w:spacing w:after="20"/>
            </w:pPr>
            <w:r>
              <w:rPr>
                <w:sz w:val="19"/>
              </w:rPr>
              <w:t>self-test of the whole car (about 10 s)</w:t>
            </w:r>
          </w:p>
        </w:tc>
      </w:tr>
      <w:tr>
        <w:tc>
          <w:tcPr>
            <w:tcW w:type="dxa" w:w="2381"/>
            <w:shd w:val="clear" w:color="auto" w:fill="F6F8FA"/>
          </w:tcPr>
          <w:p>
            <w:pPr>
              <w:spacing w:after="20"/>
            </w:pPr>
            <w:r>
              <w:rPr>
                <w:rFonts w:ascii="Consolas" w:hAnsi="Consolas"/>
                <w:color w:val="9A1B1B"/>
                <w:sz w:val="17"/>
              </w:rPr>
              <w:t>car-check --motion</w:t>
            </w:r>
          </w:p>
        </w:tc>
        <w:tc>
          <w:tcPr>
            <w:tcW w:type="dxa" w:w="7257"/>
            <w:shd w:val="clear" w:color="auto" w:fill="F6F8FA"/>
          </w:tcPr>
          <w:p>
            <w:pPr>
              <w:spacing w:after="20"/>
            </w:pPr>
            <w:r>
              <w:rPr>
                <w:sz w:val="19"/>
              </w:rPr>
              <w:t>also turns both wheels for 6 s: lift the car first</w:t>
            </w:r>
          </w:p>
        </w:tc>
      </w:tr>
    </w:tbl>
    <w:p>
      <w:pPr>
        <w:spacing w:after="40"/>
      </w:pPr>
    </w:p>
    <w:p>
      <w:pPr>
        <w:spacing w:before="60" w:after="160"/>
        <w:ind w:left="170"/>
        <w:shd w:val="clear" w:color="auto" w:fill="FFF7E6"/>
        <w:pBdr>
          <w:left w:val="single" w:sz="24" w:space="8" w:color="D97706"/>
        </w:pBdr>
      </w:pPr>
      <w:r>
        <w:rPr>
          <w:b/>
          <w:color w:val="D97706"/>
        </w:rPr>
        <w:t xml:space="preserve">If `car` is not found  </w:t>
      </w:r>
      <w:r>
        <w:t xml:space="preserve">add the shortcuts once: </w:t>
      </w:r>
      <w:r>
        <w:rPr>
          <w:rFonts w:ascii="Consolas" w:hAnsi="Consolas"/>
          <w:color w:val="9A1B1B"/>
          <w:sz w:val="19"/>
        </w:rPr>
        <w:t>echo "alias car='bash ~/crc_car/scripts/run_car.sh'; alias car-check='bash ~/crc_car/scripts/car_check.sh'" &gt;&gt; ~/.bashrc</w:t>
      </w:r>
      <w:r>
        <w:t xml:space="preserve"> and log in again.</w:t>
      </w:r>
    </w:p>
    <w:p>
      <w:pPr>
        <w:pStyle w:val="Heading2"/>
      </w:pPr>
      <w:r>
        <w:t>5.3  The self-test</w:t>
      </w:r>
    </w:p>
    <w:p>
      <w:r>
        <w:rPr>
          <w:rFonts w:ascii="Consolas" w:hAnsi="Consolas"/>
          <w:color w:val="9A1B1B"/>
          <w:sz w:val="19"/>
        </w:rPr>
        <w:t>car-check</w:t>
      </w:r>
      <w:r>
        <w:t xml:space="preserve"> tests the system, storage, network, devices, drivers and every sensor topic, and prints one line per check:</w:t>
      </w:r>
    </w:p>
    <w:p>
      <w:pPr>
        <w:spacing w:before="40" w:after="140" w:line="240" w:lineRule="auto"/>
        <w:ind w:left="142" w:right="57"/>
        <w:shd w:val="clear" w:color="auto" w:fill="F1F3F5"/>
        <w:pBdr>
          <w:top w:val="single" w:sz="4" w:space="4" w:color="D0D5DB"/>
          <w:left w:val="single" w:sz="4" w:space="4" w:color="D0D5DB"/>
          <w:bottom w:val="single" w:sz="4" w:space="4" w:color="D0D5DB"/>
          <w:right w:val="single" w:sz="4" w:space="4" w:color="D0D5DB"/>
        </w:pBdr>
      </w:pPr>
      <w:r>
        <w:rPr>
          <w:rFonts w:ascii="Consolas" w:hAnsi="Consolas"/>
          <w:sz w:val="17"/>
        </w:rPr>
        <w:t>== Sensor topics ==</w:t>
        <w:br/>
      </w:r>
      <w:r>
        <w:rPr>
          <w:rFonts w:ascii="Consolas" w:hAnsi="Consolas"/>
          <w:sz w:val="17"/>
        </w:rPr>
        <w:t>PASS  camera         30.0 Hz (want &gt;= 25)</w:t>
        <w:br/>
      </w:r>
      <w:r>
        <w:rPr>
          <w:rFonts w:ascii="Consolas" w:hAnsi="Consolas"/>
          <w:sz w:val="17"/>
        </w:rPr>
        <w:t>PASS  camera image   640x480 rgb8, mean brightness 106/255</w:t>
        <w:br/>
      </w:r>
      <w:r>
        <w:rPr>
          <w:rFonts w:ascii="Consolas" w:hAnsi="Consolas"/>
          <w:sz w:val="17"/>
        </w:rPr>
        <w:t>PASS  lidar /scan    10.0 Hz (want &gt;= 8)</w:t>
        <w:br/>
      </w:r>
      <w:r>
        <w:rPr>
          <w:rFonts w:ascii="Consolas" w:hAnsi="Consolas"/>
          <w:sz w:val="17"/>
        </w:rPr>
        <w:t>PASS  odom           25.0 Hz (want &gt;= 20)</w:t>
        <w:br/>
      </w:r>
      <w:r>
        <w:rPr>
          <w:rFonts w:ascii="Consolas" w:hAnsi="Consolas"/>
          <w:sz w:val="17"/>
        </w:rPr>
        <w:t>PASS  imu gravity    a=(-0.04, -0.01, +9.86) m/s^2, |a|=9.86</w:t>
        <w:br/>
      </w:r>
      <w:r>
        <w:rPr>
          <w:rFonts w:ascii="Consolas" w:hAnsi="Consolas"/>
          <w:sz w:val="17"/>
        </w:rPr>
        <w:t>PASS  battery        12.30 V</w:t>
        <w:br/>
      </w:r>
      <w:r>
        <w:rPr>
          <w:rFonts w:ascii="Consolas" w:hAnsi="Consolas"/>
          <w:sz w:val="17"/>
        </w:rPr>
        <w:t>WARN  signs          no /signs (no engine at CRC_YOLO_ENGINE? ...)</w:t>
        <w:br/>
      </w:r>
      <w:r>
        <w:rPr>
          <w:rFonts w:ascii="Consolas" w:hAnsi="Consolas"/>
          <w:sz w:val="17"/>
        </w:rPr>
        <w:t>Result: 28 PASS, 2 WARN, 0 FAIL</w:t>
      </w:r>
    </w:p>
    <w:p>
      <w:r>
        <w:t>PASS = fine, WARN = works but look at it, FAIL = fix before driving. Run it at the start of every session and before every heat; show the output to the OC when you ask for help.</w:t>
      </w:r>
    </w:p>
    <w:p>
      <w:pPr>
        <w:pStyle w:val="Heading2"/>
      </w:pPr>
      <w:r>
        <w:t>5.4  Logs</w:t>
      </w:r>
    </w:p>
    <w:p>
      <w:r>
        <w:rPr>
          <w:rFonts w:ascii="Consolas" w:hAnsi="Consolas"/>
          <w:color w:val="9A1B1B"/>
          <w:sz w:val="19"/>
        </w:rPr>
        <w:t>car start</w:t>
      </w:r>
      <w:r>
        <w:t xml:space="preserve"> writes everything your program prints to </w:t>
      </w:r>
      <w:r>
        <w:rPr>
          <w:rFonts w:ascii="Consolas" w:hAnsi="Consolas"/>
          <w:color w:val="9A1B1B"/>
          <w:sz w:val="19"/>
        </w:rPr>
        <w:t>/data/logs/team_default.log</w:t>
      </w:r>
      <w:r>
        <w:t xml:space="preserve"> (the previous run is kept as </w:t>
      </w:r>
      <w:r>
        <w:rPr>
          <w:rFonts w:ascii="Consolas" w:hAnsi="Consolas"/>
          <w:color w:val="9A1B1B"/>
          <w:sz w:val="19"/>
        </w:rPr>
        <w:t>team_default.prev.log</w:t>
      </w:r>
      <w:r>
        <w:t xml:space="preserve">). Copy them to your laptop after interesting runs. ROS log files go to </w:t>
      </w:r>
      <w:r>
        <w:rPr>
          <w:rFonts w:ascii="Consolas" w:hAnsi="Consolas"/>
          <w:color w:val="9A1B1B"/>
          <w:sz w:val="19"/>
        </w:rPr>
        <w:t>/data/logs/ros</w:t>
      </w:r>
      <w:r>
        <w:t>.</w:t>
      </w:r>
    </w:p>
    <w:p>
      <w:pPr>
        <w:pStyle w:val="Heading1"/>
        <w:pageBreakBefore/>
      </w:pPr>
      <w:r>
        <w:t>6  Your code on the car</w:t>
      </w:r>
    </w:p>
    <w:p>
      <w:pPr>
        <w:pStyle w:val="Heading2"/>
      </w:pPr>
      <w:r>
        <w:t>6.1  Workspace</w:t>
      </w:r>
    </w:p>
    <w:p>
      <w:r>
        <w:t xml:space="preserve">Your ROS 2 packages live in </w:t>
      </w:r>
      <w:r>
        <w:rPr>
          <w:rFonts w:ascii="Consolas" w:hAnsi="Consolas"/>
          <w:color w:val="9A1B1B"/>
          <w:sz w:val="19"/>
        </w:rPr>
        <w:t>~/crc_ws/src</w:t>
      </w:r>
      <w:r>
        <w:t xml:space="preserve"> on the car (</w:t>
      </w:r>
      <w:r>
        <w:rPr>
          <w:rFonts w:ascii="Consolas" w:hAnsi="Consolas"/>
          <w:color w:val="9A1B1B"/>
          <w:sz w:val="19"/>
        </w:rPr>
        <w:t>/ws/src</w:t>
      </w:r>
      <w:r>
        <w:t xml:space="preserve"> inside the container). Build results go to a separate volume, so the source folder stays clean. Put your solution in </w:t>
      </w:r>
      <w:r>
        <w:rPr>
          <w:b/>
        </w:rPr>
        <w:t>its own package</w:t>
      </w:r>
      <w:r>
        <w:t xml:space="preserve">, not inside </w:t>
      </w:r>
      <w:r>
        <w:rPr>
          <w:rFonts w:ascii="Consolas" w:hAnsi="Consolas"/>
          <w:color w:val="9A1B1B"/>
          <w:sz w:val="19"/>
        </w:rPr>
        <w:t>crc_sim</w:t>
      </w:r>
      <w:r>
        <w:t>: the same folder then builds in the simulator on your laptop and on the car.</w:t>
      </w:r>
    </w:p>
    <w:p>
      <w:pPr>
        <w:spacing w:before="40" w:after="140" w:line="240" w:lineRule="auto"/>
        <w:ind w:left="142" w:right="57"/>
        <w:shd w:val="clear" w:color="auto" w:fill="F1F3F5"/>
        <w:pBdr>
          <w:top w:val="single" w:sz="4" w:space="4" w:color="D0D5DB"/>
          <w:left w:val="single" w:sz="4" w:space="4" w:color="D0D5DB"/>
          <w:bottom w:val="single" w:sz="4" w:space="4" w:color="D0D5DB"/>
          <w:right w:val="single" w:sz="4" w:space="4" w:color="D0D5DB"/>
        </w:pBdr>
      </w:pPr>
      <w:r>
        <w:rPr>
          <w:rFonts w:ascii="Consolas" w:hAnsi="Consolas"/>
          <w:sz w:val="17"/>
        </w:rPr>
        <w:t>~/crc_ws/src/</w:t>
        <w:br/>
      </w:r>
      <w:r>
        <w:rPr>
          <w:rFonts w:ascii="Consolas" w:hAnsi="Consolas"/>
          <w:sz w:val="17"/>
        </w:rPr>
        <w:t>└── my_team/                 # your package (start from crc_team, chapter 12)</w:t>
        <w:br/>
      </w:r>
      <w:r>
        <w:rPr>
          <w:rFonts w:ascii="Consolas" w:hAnsi="Consolas"/>
          <w:sz w:val="17"/>
        </w:rPr>
        <w:t xml:space="preserve">    ├── package.xml</w:t>
        <w:br/>
      </w:r>
      <w:r>
        <w:rPr>
          <w:rFonts w:ascii="Consolas" w:hAnsi="Consolas"/>
          <w:sz w:val="17"/>
        </w:rPr>
        <w:t xml:space="preserve">    ├── setup.py  setup.cfg  resource/my_team</w:t>
        <w:br/>
      </w:r>
      <w:r>
        <w:rPr>
          <w:rFonts w:ascii="Consolas" w:hAnsi="Consolas"/>
          <w:sz w:val="17"/>
        </w:rPr>
        <w:t xml:space="preserve">    ├── launch/race.launch.py # ONE command starts everything (Rulebook)</w:t>
        <w:br/>
      </w:r>
      <w:r>
        <w:rPr>
          <w:rFonts w:ascii="Consolas" w:hAnsi="Consolas"/>
          <w:sz w:val="17"/>
        </w:rPr>
        <w:t xml:space="preserve">    ├── config/race_car.yaml  config/race_sim.yaml</w:t>
        <w:br/>
      </w:r>
      <w:r>
        <w:rPr>
          <w:rFonts w:ascii="Consolas" w:hAnsi="Consolas"/>
          <w:sz w:val="17"/>
        </w:rPr>
        <w:t xml:space="preserve">    └── my_team/*.py          # your nodes</w:t>
      </w:r>
    </w:p>
    <w:p>
      <w:pPr>
        <w:pStyle w:val="Heading2"/>
      </w:pPr>
      <w:r>
        <w:t>6.2  Build and run</w:t>
      </w:r>
    </w:p>
    <w:p>
      <w:pPr>
        <w:spacing w:before="40" w:after="140" w:line="240" w:lineRule="auto"/>
        <w:ind w:left="142" w:right="57"/>
        <w:shd w:val="clear" w:color="auto" w:fill="F1F3F5"/>
        <w:pBdr>
          <w:top w:val="single" w:sz="4" w:space="4" w:color="D0D5DB"/>
          <w:left w:val="single" w:sz="4" w:space="4" w:color="D0D5DB"/>
          <w:bottom w:val="single" w:sz="4" w:space="4" w:color="D0D5DB"/>
          <w:right w:val="single" w:sz="4" w:space="4" w:color="D0D5DB"/>
        </w:pBdr>
      </w:pPr>
      <w:r>
        <w:rPr>
          <w:rFonts w:ascii="Consolas" w:hAnsi="Consolas"/>
          <w:sz w:val="17"/>
        </w:rPr>
        <w:t>car up                                         # once after boot</w:t>
        <w:br/>
      </w:r>
      <w:r>
        <w:rPr>
          <w:rFonts w:ascii="Consolas" w:hAnsi="Consolas"/>
          <w:sz w:val="17"/>
        </w:rPr>
        <w:t>car compile                                    # after adding files or entry points</w:t>
        <w:br/>
      </w:r>
      <w:r>
        <w:rPr>
          <w:rFonts w:ascii="Consolas" w:hAnsi="Consolas"/>
          <w:sz w:val="17"/>
        </w:rPr>
        <w:t>car run "ros2 run crc_team drive_square"       # test, attached</w:t>
        <w:br/>
      </w:r>
      <w:r>
        <w:rPr>
          <w:rFonts w:ascii="Consolas" w:hAnsi="Consolas"/>
          <w:sz w:val="17"/>
        </w:rPr>
        <w:t>car start "ros2 launch crc_team race.launch.py"   # race mode, in the background</w:t>
        <w:br/>
      </w:r>
      <w:r>
        <w:rPr>
          <w:rFonts w:ascii="Consolas" w:hAnsi="Consolas"/>
          <w:sz w:val="17"/>
        </w:rPr>
        <w:t>car logs                                       # watch it</w:t>
        <w:br/>
      </w:r>
      <w:r>
        <w:rPr>
          <w:rFonts w:ascii="Consolas" w:hAnsi="Consolas"/>
          <w:sz w:val="17"/>
        </w:rPr>
        <w:t>car stop</w:t>
      </w:r>
    </w:p>
    <w:p>
      <w:r>
        <w:t xml:space="preserve">Python packages are built with </w:t>
      </w:r>
      <w:r>
        <w:rPr>
          <w:rFonts w:ascii="Consolas" w:hAnsi="Consolas"/>
          <w:color w:val="9A1B1B"/>
          <w:sz w:val="19"/>
        </w:rPr>
        <w:t>--symlink-install</w:t>
      </w:r>
      <w:r>
        <w:t xml:space="preserve">: after editing a </w:t>
      </w:r>
      <w:r>
        <w:rPr>
          <w:rFonts w:ascii="Consolas" w:hAnsi="Consolas"/>
          <w:color w:val="9A1B1B"/>
          <w:sz w:val="19"/>
        </w:rPr>
        <w:t>.py</w:t>
      </w:r>
      <w:r>
        <w:t xml:space="preserve"> file just run again. Rebuild when you add a file, an entry point, a launch or config file.</w:t>
      </w:r>
    </w:p>
    <w:p>
      <w:pPr>
        <w:pStyle w:val="Heading2"/>
      </w:pPr>
      <w:r>
        <w:t>6.3  A first node, line by line</w:t>
      </w:r>
    </w:p>
    <w:p>
      <w:r>
        <w:t>The smallest useful program: drive forward slowly and stop when the LiDAR sees something closer than 0.3 m straight ahead.</w:t>
      </w:r>
    </w:p>
    <w:p>
      <w:pPr>
        <w:spacing w:before="40" w:after="140" w:line="240" w:lineRule="auto"/>
        <w:ind w:left="142" w:right="57"/>
        <w:shd w:val="clear" w:color="auto" w:fill="F1F3F5"/>
        <w:pBdr>
          <w:top w:val="single" w:sz="4" w:space="4" w:color="D0D5DB"/>
          <w:left w:val="single" w:sz="4" w:space="4" w:color="D0D5DB"/>
          <w:bottom w:val="single" w:sz="4" w:space="4" w:color="D0D5DB"/>
          <w:right w:val="single" w:sz="4" w:space="4" w:color="D0D5DB"/>
        </w:pBdr>
      </w:pPr>
      <w:r>
        <w:rPr>
          <w:rFonts w:ascii="Consolas" w:hAnsi="Consolas"/>
          <w:sz w:val="17"/>
        </w:rPr>
        <w:t>import rclpy</w:t>
        <w:br/>
      </w:r>
      <w:r>
        <w:rPr>
          <w:rFonts w:ascii="Consolas" w:hAnsi="Consolas"/>
          <w:sz w:val="17"/>
        </w:rPr>
        <w:t>from rclpy.node import Node</w:t>
        <w:br/>
      </w:r>
      <w:r>
        <w:rPr>
          <w:rFonts w:ascii="Consolas" w:hAnsi="Consolas"/>
          <w:sz w:val="17"/>
        </w:rPr>
        <w:t>from rclpy.qos import qos_profile_sensor_data</w:t>
        <w:br/>
      </w:r>
      <w:r>
        <w:rPr>
          <w:rFonts w:ascii="Consolas" w:hAnsi="Consolas"/>
          <w:sz w:val="17"/>
        </w:rPr>
        <w:t>from geometry_msgs.msg import Twist</w:t>
        <w:br/>
      </w:r>
      <w:r>
        <w:rPr>
          <w:rFonts w:ascii="Consolas" w:hAnsi="Consolas"/>
          <w:sz w:val="17"/>
        </w:rPr>
        <w:t>from sensor_msgs.msg import LaserScan</w:t>
        <w:br/>
      </w:r>
      <w:r>
        <w:rPr>
          <w:rFonts w:ascii="Consolas" w:hAnsi="Consolas"/>
          <w:sz w:val="17"/>
        </w:rPr>
        <w:br/>
      </w:r>
      <w:r>
        <w:rPr>
          <w:rFonts w:ascii="Consolas" w:hAnsi="Consolas"/>
          <w:sz w:val="17"/>
        </w:rPr>
        <w:br/>
      </w:r>
      <w:r>
        <w:rPr>
          <w:rFonts w:ascii="Consolas" w:hAnsi="Consolas"/>
          <w:sz w:val="17"/>
        </w:rPr>
        <w:t>class Careful(Node):</w:t>
        <w:br/>
      </w:r>
      <w:r>
        <w:rPr>
          <w:rFonts w:ascii="Consolas" w:hAnsi="Consolas"/>
          <w:sz w:val="17"/>
        </w:rPr>
        <w:t xml:space="preserve">    def __init__(self):</w:t>
        <w:br/>
      </w:r>
      <w:r>
        <w:rPr>
          <w:rFonts w:ascii="Consolas" w:hAnsi="Consolas"/>
          <w:sz w:val="17"/>
        </w:rPr>
        <w:t xml:space="preserve">        super().__init__('careful')</w:t>
        <w:br/>
      </w:r>
      <w:r>
        <w:rPr>
          <w:rFonts w:ascii="Consolas" w:hAnsi="Consolas"/>
          <w:sz w:val="17"/>
        </w:rPr>
        <w:t xml:space="preserve">        self.pub = self.create_publisher(Twist, '/cmd_vel', 10)</w:t>
        <w:br/>
      </w:r>
      <w:r>
        <w:rPr>
          <w:rFonts w:ascii="Consolas" w:hAnsi="Consolas"/>
          <w:sz w:val="17"/>
        </w:rPr>
        <w:t xml:space="preserve">        self.create_subscription(LaserScan, '/scan', self.on_scan, qos_profile_sensor_data)</w:t>
        <w:br/>
      </w:r>
      <w:r>
        <w:rPr>
          <w:rFonts w:ascii="Consolas" w:hAnsi="Consolas"/>
          <w:sz w:val="17"/>
        </w:rPr>
        <w:t xml:space="preserve">        self.front = float('inf')</w:t>
        <w:br/>
      </w:r>
      <w:r>
        <w:rPr>
          <w:rFonts w:ascii="Consolas" w:hAnsi="Consolas"/>
          <w:sz w:val="17"/>
        </w:rPr>
        <w:t xml:space="preserve">        self.create_timer(0.05, self.step)          # 20 Hz: the watchdog needs regular commands</w:t>
        <w:br/>
      </w:r>
      <w:r>
        <w:rPr>
          <w:rFonts w:ascii="Consolas" w:hAnsi="Consolas"/>
          <w:sz w:val="17"/>
        </w:rPr>
        <w:br/>
      </w:r>
      <w:r>
        <w:rPr>
          <w:rFonts w:ascii="Consolas" w:hAnsi="Consolas"/>
          <w:sz w:val="17"/>
        </w:rPr>
        <w:t xml:space="preserve">    def on_scan(self, msg):</w:t>
        <w:br/>
      </w:r>
      <w:r>
        <w:rPr>
          <w:rFonts w:ascii="Consolas" w:hAnsi="Consolas"/>
          <w:sz w:val="17"/>
        </w:rPr>
        <w:t xml:space="preserve">        ahead = msg.ranges[-10:] + msg.ranges[:11]   # -10..+10 degrees</w:t>
        <w:br/>
      </w:r>
      <w:r>
        <w:rPr>
          <w:rFonts w:ascii="Consolas" w:hAnsi="Consolas"/>
          <w:sz w:val="17"/>
        </w:rPr>
        <w:t xml:space="preserve">        self.front = min(ahead)</w:t>
        <w:br/>
      </w:r>
      <w:r>
        <w:rPr>
          <w:rFonts w:ascii="Consolas" w:hAnsi="Consolas"/>
          <w:sz w:val="17"/>
        </w:rPr>
        <w:br/>
      </w:r>
      <w:r>
        <w:rPr>
          <w:rFonts w:ascii="Consolas" w:hAnsi="Consolas"/>
          <w:sz w:val="17"/>
        </w:rPr>
        <w:t xml:space="preserve">    def step(self):</w:t>
        <w:br/>
      </w:r>
      <w:r>
        <w:rPr>
          <w:rFonts w:ascii="Consolas" w:hAnsi="Consolas"/>
          <w:sz w:val="17"/>
        </w:rPr>
        <w:t xml:space="preserve">        cmd = Twist()</w:t>
        <w:br/>
      </w:r>
      <w:r>
        <w:rPr>
          <w:rFonts w:ascii="Consolas" w:hAnsi="Consolas"/>
          <w:sz w:val="17"/>
        </w:rPr>
        <w:t xml:space="preserve">        cmd.linear.x = 0.12 if self.front &gt; 0.30 else 0.0</w:t>
        <w:br/>
      </w:r>
      <w:r>
        <w:rPr>
          <w:rFonts w:ascii="Consolas" w:hAnsi="Consolas"/>
          <w:sz w:val="17"/>
        </w:rPr>
        <w:t xml:space="preserve">        self.pub.publish(cmd)</w:t>
        <w:br/>
      </w:r>
      <w:r>
        <w:rPr>
          <w:rFonts w:ascii="Consolas" w:hAnsi="Consolas"/>
          <w:sz w:val="17"/>
        </w:rPr>
        <w:br/>
      </w:r>
      <w:r>
        <w:rPr>
          <w:rFonts w:ascii="Consolas" w:hAnsi="Consolas"/>
          <w:sz w:val="17"/>
        </w:rPr>
        <w:br/>
      </w:r>
      <w:r>
        <w:rPr>
          <w:rFonts w:ascii="Consolas" w:hAnsi="Consolas"/>
          <w:sz w:val="17"/>
        </w:rPr>
        <w:t>def main():</w:t>
        <w:br/>
      </w:r>
      <w:r>
        <w:rPr>
          <w:rFonts w:ascii="Consolas" w:hAnsi="Consolas"/>
          <w:sz w:val="17"/>
        </w:rPr>
        <w:t xml:space="preserve">    rclpy.init()</w:t>
        <w:br/>
      </w:r>
      <w:r>
        <w:rPr>
          <w:rFonts w:ascii="Consolas" w:hAnsi="Consolas"/>
          <w:sz w:val="17"/>
        </w:rPr>
        <w:t xml:space="preserve">    rclpy.spin(Careful())</w:t>
      </w:r>
    </w:p>
    <w:p>
      <w:r>
        <w:t xml:space="preserve">Add it to </w:t>
      </w:r>
      <w:r>
        <w:rPr>
          <w:rFonts w:ascii="Consolas" w:hAnsi="Consolas"/>
          <w:color w:val="9A1B1B"/>
          <w:sz w:val="19"/>
        </w:rPr>
        <w:t>setup.py</w:t>
      </w:r>
      <w:r>
        <w:t xml:space="preserve"> under </w:t>
      </w:r>
      <w:r>
        <w:rPr>
          <w:rFonts w:ascii="Consolas" w:hAnsi="Consolas"/>
          <w:color w:val="9A1B1B"/>
          <w:sz w:val="19"/>
        </w:rPr>
        <w:t>entry_points</w:t>
      </w:r>
      <w:r>
        <w:t xml:space="preserve"> (</w:t>
      </w:r>
      <w:r>
        <w:rPr>
          <w:rFonts w:ascii="Consolas" w:hAnsi="Consolas"/>
          <w:color w:val="9A1B1B"/>
          <w:sz w:val="19"/>
        </w:rPr>
        <w:t>'careful = my_team.careful:main'</w:t>
      </w:r>
      <w:r>
        <w:t xml:space="preserve">), </w:t>
      </w:r>
      <w:r>
        <w:rPr>
          <w:rFonts w:ascii="Consolas" w:hAnsi="Consolas"/>
          <w:color w:val="9A1B1B"/>
          <w:sz w:val="19"/>
        </w:rPr>
        <w:t>car compile</w:t>
      </w:r>
      <w:r>
        <w:t xml:space="preserve">, then </w:t>
      </w:r>
      <w:r>
        <w:rPr>
          <w:rFonts w:ascii="Consolas" w:hAnsi="Consolas"/>
          <w:color w:val="9A1B1B"/>
          <w:sz w:val="19"/>
        </w:rPr>
        <w:t>car run "ros2 run my_team careful"</w:t>
      </w:r>
      <w:r>
        <w:t>.</w:t>
      </w:r>
    </w:p>
    <w:p>
      <w:pPr>
        <w:pStyle w:val="Heading2"/>
      </w:pPr>
      <w:r>
        <w:t>6.4  Reading the camera without cv_bridge</w:t>
      </w:r>
    </w:p>
    <w:p>
      <w:r>
        <w:t>The image arrives as RGB bytes. NumPy turns it into an OpenCV image without copying:</w:t>
      </w:r>
    </w:p>
    <w:p>
      <w:pPr>
        <w:spacing w:before="40" w:after="140" w:line="240" w:lineRule="auto"/>
        <w:ind w:left="142" w:right="57"/>
        <w:shd w:val="clear" w:color="auto" w:fill="F1F3F5"/>
        <w:pBdr>
          <w:top w:val="single" w:sz="4" w:space="4" w:color="D0D5DB"/>
          <w:left w:val="single" w:sz="4" w:space="4" w:color="D0D5DB"/>
          <w:bottom w:val="single" w:sz="4" w:space="4" w:color="D0D5DB"/>
          <w:right w:val="single" w:sz="4" w:space="4" w:color="D0D5DB"/>
        </w:pBdr>
      </w:pPr>
      <w:r>
        <w:rPr>
          <w:rFonts w:ascii="Consolas" w:hAnsi="Consolas"/>
          <w:sz w:val="17"/>
        </w:rPr>
        <w:t>import numpy as np, cv2</w:t>
        <w:br/>
      </w:r>
      <w:r>
        <w:rPr>
          <w:rFonts w:ascii="Consolas" w:hAnsi="Consolas"/>
          <w:sz w:val="17"/>
        </w:rPr>
        <w:br/>
      </w:r>
      <w:r>
        <w:rPr>
          <w:rFonts w:ascii="Consolas" w:hAnsi="Consolas"/>
          <w:sz w:val="17"/>
        </w:rPr>
        <w:t>def on_image(self, msg):</w:t>
        <w:br/>
      </w:r>
      <w:r>
        <w:rPr>
          <w:rFonts w:ascii="Consolas" w:hAnsi="Consolas"/>
          <w:sz w:val="17"/>
        </w:rPr>
        <w:t xml:space="preserve">    rgb = np.frombuffer(msg.data, np.uint8).reshape(msg.height, msg.width, 3)</w:t>
        <w:br/>
      </w:r>
      <w:r>
        <w:rPr>
          <w:rFonts w:ascii="Consolas" w:hAnsi="Consolas"/>
          <w:sz w:val="17"/>
        </w:rPr>
        <w:t xml:space="preserve">    gray = cv2.cvtColor(rgb, cv2.COLOR_RGB2GRAY)    # note RGB, not BGR</w:t>
        <w:br/>
      </w:r>
      <w:r>
        <w:rPr>
          <w:rFonts w:ascii="Consolas" w:hAnsi="Consolas"/>
          <w:sz w:val="17"/>
        </w:rPr>
        <w:t xml:space="preserve">    self.latest = rgb                               # process it in the timer, not here</w:t>
      </w:r>
    </w:p>
    <w:p>
      <w:pPr>
        <w:spacing w:before="60" w:after="160"/>
        <w:ind w:left="170"/>
        <w:shd w:val="clear" w:color="auto" w:fill="FFF7E6"/>
        <w:pBdr>
          <w:left w:val="single" w:sz="24" w:space="8" w:color="D97706"/>
        </w:pBdr>
      </w:pPr>
      <w:r>
        <w:rPr>
          <w:b/>
          <w:color w:val="D97706"/>
        </w:rPr>
        <w:t xml:space="preserve">Important.  </w:t>
      </w:r>
      <w:r>
        <w:t>Do the heavy work in a timer on the newest frame, not in the image callback. A callback that is slower than the camera builds up a queue and your car reacts to old images.</w:t>
      </w:r>
    </w:p>
    <w:p>
      <w:pPr>
        <w:pStyle w:val="Heading2"/>
      </w:pPr>
      <w:r>
        <w:t>6.5  Libraries in your container</w:t>
      </w:r>
    </w:p>
    <w:tbl>
      <w:tblPr>
        <w:tblStyle w:val="TableGrid"/>
        <w:tblW w:type="auto" w:w="0"/>
        <w:jc w:val="center"/>
        <w:tblLayout w:type="fixed"/>
        <w:tblLook w:firstColumn="1" w:firstRow="1" w:lastColumn="0" w:lastRow="0" w:noHBand="0" w:noVBand="1" w:val="04A0"/>
      </w:tblPr>
      <w:tblGrid>
        <w:gridCol w:w="5386"/>
        <w:gridCol w:w="4252"/>
      </w:tblGrid>
      <w:tr>
        <w:trPr>
          <w:tblHeader w:val="true"/>
        </w:trPr>
        <w:tc>
          <w:tcPr>
            <w:tcW w:type="dxa" w:w="5386"/>
            <w:shd w:val="clear" w:color="auto" w:fill="1F3A5F"/>
          </w:tcPr>
          <w:p>
            <w:pPr>
              <w:spacing w:after="20"/>
            </w:pPr>
            <w:r>
              <w:rPr>
                <w:b/>
                <w:color w:val="FFFFFF"/>
                <w:sz w:val="19"/>
              </w:rPr>
              <w:t>Available</w:t>
            </w:r>
          </w:p>
        </w:tc>
        <w:tc>
          <w:tcPr>
            <w:tcW w:type="dxa" w:w="4252"/>
            <w:shd w:val="clear" w:color="auto" w:fill="1F3A5F"/>
          </w:tcPr>
          <w:p>
            <w:pPr>
              <w:spacing w:after="20"/>
            </w:pPr>
            <w:r>
              <w:rPr>
                <w:b/>
                <w:color w:val="FFFFFF"/>
                <w:sz w:val="19"/>
              </w:rPr>
              <w:t>Not available (use your laptop)</w:t>
            </w:r>
          </w:p>
        </w:tc>
      </w:tr>
      <w:tr>
        <w:tc>
          <w:tcPr>
            <w:tcW w:type="dxa" w:w="5386"/>
          </w:tcPr>
          <w:p>
            <w:pPr>
              <w:spacing w:after="20"/>
            </w:pPr>
            <w:r>
              <w:rPr>
                <w:sz w:val="19"/>
              </w:rPr>
              <w:t>ROS 2 Humble (rclpy, rclcpp), cv_bridge, image_transport, compressed images, vision_msgs, tf2, tf_transformations, xacro, teleop_twist_keyboard, rosbag2</w:t>
            </w:r>
          </w:p>
          <w:p>
            <w:pPr>
              <w:spacing w:after="20"/>
            </w:pPr>
            <w:r>
              <w:rPr>
                <w:sz w:val="19"/>
              </w:rPr>
              <w:t>Python 3.10, OpenCV 4.5, NumPy 1.21, SciPy, Pillow, PyYAML, pyserial, simple-pid, onnxruntime (CPU)</w:t>
            </w:r>
          </w:p>
          <w:p>
            <w:pPr>
              <w:spacing w:after="20"/>
            </w:pPr>
            <w:r>
              <w:rPr>
                <w:sz w:val="19"/>
              </w:rPr>
              <w:t>CUDA, cuDNN and TensorRT (</w:t>
            </w:r>
            <w:r>
              <w:rPr>
                <w:rFonts w:ascii="Consolas" w:hAnsi="Consolas"/>
                <w:color w:val="9A1B1B"/>
                <w:sz w:val="17"/>
              </w:rPr>
              <w:t>trtexec</w:t>
            </w:r>
            <w:r>
              <w:rPr>
                <w:sz w:val="19"/>
              </w:rPr>
              <w:t>) from the car</w:t>
            </w:r>
          </w:p>
        </w:tc>
        <w:tc>
          <w:tcPr>
            <w:tcW w:type="dxa" w:w="4252"/>
          </w:tcPr>
          <w:p>
            <w:pPr>
              <w:spacing w:after="20"/>
            </w:pPr>
            <w:r>
              <w:rPr>
                <w:sz w:val="19"/>
              </w:rPr>
              <w:t>PyTorch, Ultralytics (train on a laptop or Google Colab)</w:t>
            </w:r>
          </w:p>
          <w:p>
            <w:pPr>
              <w:spacing w:after="20"/>
            </w:pPr>
            <w:r>
              <w:rPr>
                <w:sz w:val="19"/>
              </w:rPr>
              <w:t>Gazebo, RViz, rqt (no screen on the car; view from your laptop, chapter 8)</w:t>
            </w:r>
          </w:p>
        </w:tc>
      </w:tr>
    </w:tbl>
    <w:p>
      <w:pPr>
        <w:spacing w:after="40"/>
      </w:pPr>
    </w:p>
    <w:p>
      <w:r>
        <w:rPr>
          <w:rFonts w:ascii="Consolas" w:hAnsi="Consolas"/>
          <w:color w:val="9A1B1B"/>
          <w:sz w:val="19"/>
        </w:rPr>
        <w:t>car up</w:t>
      </w:r>
      <w:r>
        <w:t xml:space="preserve"> creates the container fresh, so anything you </w:t>
      </w:r>
      <w:r>
        <w:rPr>
          <w:rFonts w:ascii="Consolas" w:hAnsi="Consolas"/>
          <w:color w:val="9A1B1B"/>
          <w:sz w:val="19"/>
        </w:rPr>
        <w:t>apt install</w:t>
      </w:r>
      <w:r>
        <w:t xml:space="preserve"> or </w:t>
      </w:r>
      <w:r>
        <w:rPr>
          <w:rFonts w:ascii="Consolas" w:hAnsi="Consolas"/>
          <w:color w:val="9A1B1B"/>
          <w:sz w:val="19"/>
        </w:rPr>
        <w:t>pip install</w:t>
      </w:r>
      <w:r>
        <w:t xml:space="preserve"> inside it is lost. Pure-Python helpers can live inside your package. If you really need another library, ask the OC early.</w:t>
      </w:r>
    </w:p>
    <w:p>
      <w:pPr>
        <w:pStyle w:val="Heading2"/>
      </w:pPr>
      <w:r>
        <w:t>6.6  Performance: the car is not a laptop</w:t>
      </w:r>
    </w:p>
    <w:p>
      <w:pPr>
        <w:pStyle w:val="ListBullet"/>
        <w:spacing w:after="40"/>
      </w:pPr>
      <w:r>
        <w:t>Process small images: crop to the region you need and/or resize to 320 × 240.</w:t>
      </w:r>
    </w:p>
    <w:p>
      <w:pPr>
        <w:pStyle w:val="ListBullet"/>
        <w:spacing w:after="40"/>
      </w:pPr>
      <w:r>
        <w:t>Use NumPy/OpenCV operations on whole images; a Python loop over pixels is 100× slower.</w:t>
      </w:r>
    </w:p>
    <w:p>
      <w:pPr>
        <w:pStyle w:val="ListBullet"/>
        <w:spacing w:after="40"/>
      </w:pPr>
      <w:r>
        <w:t>Run your nodes in one process (one launch file with several nodes is fine; avoid many separate Python programs: each costs about 60 to 100 MB of memory).</w:t>
      </w:r>
    </w:p>
    <w:p>
      <w:pPr>
        <w:pStyle w:val="ListBullet"/>
        <w:spacing w:after="40"/>
      </w:pPr>
      <w:r>
        <w:t>Print at most once per second. Logging every frame slows everything down.</w:t>
      </w:r>
    </w:p>
    <w:p>
      <w:pPr>
        <w:pStyle w:val="ListBullet"/>
        <w:spacing w:after="40"/>
      </w:pPr>
      <w:r>
        <w:t xml:space="preserve">Never subscribe to </w:t>
      </w:r>
      <w:r>
        <w:rPr>
          <w:rFonts w:ascii="Consolas" w:hAnsi="Consolas"/>
          <w:color w:val="9A1B1B"/>
          <w:sz w:val="19"/>
        </w:rPr>
        <w:t>/camera/image_raw</w:t>
      </w:r>
      <w:r>
        <w:t xml:space="preserve"> from your laptop over Wi-Fi (27 MB/s). Use </w:t>
      </w:r>
      <w:r>
        <w:rPr>
          <w:rFonts w:ascii="Consolas" w:hAnsi="Consolas"/>
          <w:color w:val="9A1B1B"/>
          <w:sz w:val="19"/>
        </w:rPr>
        <w:t>/camera/image_raw/compressed</w:t>
      </w:r>
      <w:r>
        <w:t xml:space="preserve"> or a small debug image.</w:t>
      </w:r>
    </w:p>
    <w:p>
      <w:pPr>
        <w:pStyle w:val="ListBullet"/>
        <w:spacing w:after="40"/>
      </w:pPr>
      <w:r>
        <w:t>Measure: the race template prints its frame rate and processing time every second.</w:t>
      </w:r>
    </w:p>
    <w:p>
      <w:pPr>
        <w:pStyle w:val="Heading1"/>
        <w:pageBreakBefore/>
      </w:pPr>
      <w:r>
        <w:t>7  From the simulator to the real car</w:t>
      </w:r>
    </w:p>
    <w:p>
      <w:r>
        <w:t>Your simulator solution is the starting point. Topics and message types are the same; the world is not. Plan time for the differences below.</w:t>
      </w:r>
    </w:p>
    <w:tbl>
      <w:tblPr>
        <w:tblStyle w:val="TableGrid"/>
        <w:tblW w:type="auto" w:w="0"/>
        <w:jc w:val="center"/>
        <w:tblLayout w:type="fixed"/>
        <w:tblLook w:firstColumn="1" w:firstRow="1" w:lastColumn="0" w:lastRow="0" w:noHBand="0" w:noVBand="1" w:val="04A0"/>
      </w:tblPr>
      <w:tblGrid>
        <w:gridCol w:w="1927"/>
        <w:gridCol w:w="3175"/>
        <w:gridCol w:w="4536"/>
      </w:tblGrid>
      <w:tr>
        <w:trPr>
          <w:tblHeader w:val="true"/>
        </w:trPr>
        <w:tc>
          <w:tcPr>
            <w:tcW w:type="dxa" w:w="1928"/>
            <w:shd w:val="clear" w:color="auto" w:fill="1F3A5F"/>
          </w:tcPr>
          <w:p>
            <w:pPr>
              <w:spacing w:after="20"/>
            </w:pPr>
            <w:r>
              <w:rPr>
                <w:b/>
                <w:color w:val="FFFFFF"/>
                <w:sz w:val="19"/>
              </w:rPr>
              <w:t>Topic or item</w:t>
            </w:r>
          </w:p>
        </w:tc>
        <w:tc>
          <w:tcPr>
            <w:tcW w:type="dxa" w:w="3175"/>
            <w:shd w:val="clear" w:color="auto" w:fill="1F3A5F"/>
          </w:tcPr>
          <w:p>
            <w:pPr>
              <w:spacing w:after="20"/>
            </w:pPr>
            <w:r>
              <w:rPr>
                <w:b/>
                <w:color w:val="FFFFFF"/>
                <w:sz w:val="19"/>
              </w:rPr>
              <w:t>Simulator</w:t>
            </w:r>
          </w:p>
        </w:tc>
        <w:tc>
          <w:tcPr>
            <w:tcW w:type="dxa" w:w="4535"/>
            <w:shd w:val="clear" w:color="auto" w:fill="1F3A5F"/>
          </w:tcPr>
          <w:p>
            <w:pPr>
              <w:spacing w:after="20"/>
            </w:pPr>
            <w:r>
              <w:rPr>
                <w:b/>
                <w:color w:val="FFFFFF"/>
                <w:sz w:val="19"/>
              </w:rPr>
              <w:t>Real car</w:t>
            </w:r>
          </w:p>
        </w:tc>
      </w:tr>
      <w:tr>
        <w:tc>
          <w:tcPr>
            <w:tcW w:type="dxa" w:w="1928"/>
          </w:tcPr>
          <w:p>
            <w:pPr>
              <w:spacing w:after="20"/>
            </w:pPr>
            <w:r>
              <w:rPr>
                <w:sz w:val="19"/>
              </w:rPr>
              <w:t>Track</w:t>
            </w:r>
          </w:p>
        </w:tc>
        <w:tc>
          <w:tcPr>
            <w:tcW w:type="dxa" w:w="3175"/>
          </w:tcPr>
          <w:p>
            <w:pPr>
              <w:spacing w:after="20"/>
            </w:pPr>
            <w:r>
              <w:rPr>
                <w:sz w:val="19"/>
              </w:rPr>
              <w:t>10 × 6 m board, 350 mm lanes</w:t>
            </w:r>
          </w:p>
        </w:tc>
        <w:tc>
          <w:tcPr>
            <w:tcW w:type="dxa" w:w="4535"/>
          </w:tcPr>
          <w:p>
            <w:pPr>
              <w:spacing w:after="20"/>
            </w:pPr>
            <w:r>
              <w:rPr>
                <w:sz w:val="19"/>
              </w:rPr>
              <w:t xml:space="preserve">final track 10 × 4.8 m, </w:t>
            </w:r>
            <w:r>
              <w:rPr>
                <w:b/>
                <w:sz w:val="19"/>
              </w:rPr>
              <w:t>400 mm lanes, 800 mm road</w:t>
            </w:r>
          </w:p>
        </w:tc>
      </w:tr>
      <w:tr>
        <w:tc>
          <w:tcPr>
            <w:tcW w:type="dxa" w:w="1928"/>
            <w:shd w:val="clear" w:color="auto" w:fill="F6F8FA"/>
          </w:tcPr>
          <w:p>
            <w:pPr>
              <w:spacing w:after="20"/>
            </w:pPr>
            <w:r>
              <w:rPr>
                <w:sz w:val="19"/>
              </w:rPr>
              <w:t>Camera</w:t>
            </w:r>
          </w:p>
        </w:tc>
        <w:tc>
          <w:tcPr>
            <w:tcW w:type="dxa" w:w="3175"/>
            <w:shd w:val="clear" w:color="auto" w:fill="F6F8FA"/>
          </w:tcPr>
          <w:p>
            <w:pPr>
              <w:spacing w:after="20"/>
            </w:pPr>
            <w:r>
              <w:rPr>
                <w:sz w:val="19"/>
              </w:rPr>
              <w:t>80° view, 0.10 m high, perfect image</w:t>
            </w:r>
          </w:p>
        </w:tc>
        <w:tc>
          <w:tcPr>
            <w:tcW w:type="dxa" w:w="4535"/>
            <w:shd w:val="clear" w:color="auto" w:fill="F6F8FA"/>
          </w:tcPr>
          <w:p>
            <w:pPr>
              <w:spacing w:after="20"/>
            </w:pPr>
            <w:r>
              <w:rPr>
                <w:sz w:val="19"/>
              </w:rPr>
              <w:t>≈62° view, real lens, lighting, glare, motion blur, auto exposure (dark tunnel!)</w:t>
            </w:r>
          </w:p>
        </w:tc>
      </w:tr>
      <w:tr>
        <w:tc>
          <w:tcPr>
            <w:tcW w:type="dxa" w:w="1928"/>
          </w:tcPr>
          <w:p>
            <w:pPr>
              <w:spacing w:after="20"/>
            </w:pPr>
            <w:r>
              <w:rPr>
                <w:sz w:val="19"/>
              </w:rPr>
              <w:t>/odom, /imu</w:t>
            </w:r>
          </w:p>
        </w:tc>
        <w:tc>
          <w:tcPr>
            <w:tcW w:type="dxa" w:w="3175"/>
          </w:tcPr>
          <w:p>
            <w:pPr>
              <w:spacing w:after="20"/>
            </w:pPr>
            <w:r>
              <w:rPr>
                <w:sz w:val="19"/>
              </w:rPr>
              <w:t>30 Hz / 100 Hz, almost no slip</w:t>
            </w:r>
          </w:p>
        </w:tc>
        <w:tc>
          <w:tcPr>
            <w:tcW w:type="dxa" w:w="4535"/>
          </w:tcPr>
          <w:p>
            <w:pPr>
              <w:spacing w:after="20"/>
            </w:pPr>
            <w:r>
              <w:rPr>
                <w:sz w:val="19"/>
              </w:rPr>
              <w:t>25 Hz / 25 Hz, wheel slip, drift</w:t>
            </w:r>
          </w:p>
        </w:tc>
      </w:tr>
      <w:tr>
        <w:tc>
          <w:tcPr>
            <w:tcW w:type="dxa" w:w="1928"/>
            <w:shd w:val="clear" w:color="auto" w:fill="F6F8FA"/>
          </w:tcPr>
          <w:p>
            <w:pPr>
              <w:spacing w:after="20"/>
            </w:pPr>
            <w:r>
              <w:rPr>
                <w:sz w:val="19"/>
              </w:rPr>
              <w:t>/cmd_vel</w:t>
            </w:r>
          </w:p>
        </w:tc>
        <w:tc>
          <w:tcPr>
            <w:tcW w:type="dxa" w:w="3175"/>
            <w:shd w:val="clear" w:color="auto" w:fill="F6F8FA"/>
          </w:tcPr>
          <w:p>
            <w:pPr>
              <w:spacing w:after="20"/>
            </w:pPr>
            <w:r>
              <w:rPr>
                <w:sz w:val="19"/>
              </w:rPr>
              <w:t>executed immediately</w:t>
            </w:r>
          </w:p>
        </w:tc>
        <w:tc>
          <w:tcPr>
            <w:tcW w:type="dxa" w:w="4535"/>
            <w:shd w:val="clear" w:color="auto" w:fill="F6F8FA"/>
          </w:tcPr>
          <w:p>
            <w:pPr>
              <w:spacing w:after="20"/>
            </w:pPr>
            <w:r>
              <w:rPr>
                <w:sz w:val="19"/>
              </w:rPr>
              <w:t>smoothed (acceleration limits) and stops 0.5 s after the last message</w:t>
            </w:r>
          </w:p>
        </w:tc>
      </w:tr>
      <w:tr>
        <w:tc>
          <w:tcPr>
            <w:tcW w:type="dxa" w:w="1928"/>
          </w:tcPr>
          <w:p>
            <w:pPr>
              <w:spacing w:after="20"/>
            </w:pPr>
            <w:r>
              <w:rPr>
                <w:sz w:val="19"/>
              </w:rPr>
              <w:t>/scan</w:t>
            </w:r>
          </w:p>
        </w:tc>
        <w:tc>
          <w:tcPr>
            <w:tcW w:type="dxa" w:w="3175"/>
          </w:tcPr>
          <w:p>
            <w:pPr>
              <w:spacing w:after="20"/>
            </w:pPr>
            <w:r>
              <w:rPr>
                <w:sz w:val="19"/>
              </w:rPr>
              <w:t>360 rays, 0.12 to 3.5 m</w:t>
            </w:r>
          </w:p>
        </w:tc>
        <w:tc>
          <w:tcPr>
            <w:tcW w:type="dxa" w:w="4535"/>
          </w:tcPr>
          <w:p>
            <w:pPr>
              <w:spacing w:after="20"/>
            </w:pPr>
            <w:r>
              <w:rPr>
                <w:sz w:val="19"/>
              </w:rPr>
              <w:t>same format; real surfaces (black objects, glass) may return nothing</w:t>
            </w:r>
          </w:p>
        </w:tc>
      </w:tr>
      <w:tr>
        <w:tc>
          <w:tcPr>
            <w:tcW w:type="dxa" w:w="1928"/>
            <w:shd w:val="clear" w:color="auto" w:fill="F6F8FA"/>
          </w:tcPr>
          <w:p>
            <w:pPr>
              <w:spacing w:after="20"/>
            </w:pPr>
            <w:r>
              <w:rPr>
                <w:sz w:val="19"/>
              </w:rPr>
              <w:t>Ground truth</w:t>
            </w:r>
          </w:p>
        </w:tc>
        <w:tc>
          <w:tcPr>
            <w:tcW w:type="dxa" w:w="3175"/>
            <w:shd w:val="clear" w:color="auto" w:fill="F6F8FA"/>
          </w:tcPr>
          <w:p>
            <w:pPr>
              <w:spacing w:after="20"/>
            </w:pPr>
            <w:r>
              <w:rPr>
                <w:sz w:val="19"/>
              </w:rPr>
              <w:t>/sky_cam, /traffic_lights, /model_states...</w:t>
            </w:r>
          </w:p>
        </w:tc>
        <w:tc>
          <w:tcPr>
            <w:tcW w:type="dxa" w:w="4535"/>
            <w:shd w:val="clear" w:color="auto" w:fill="F6F8FA"/>
          </w:tcPr>
          <w:p>
            <w:pPr>
              <w:spacing w:after="20"/>
            </w:pPr>
            <w:r>
              <w:rPr>
                <w:b/>
                <w:sz w:val="19"/>
              </w:rPr>
              <w:t>none</w:t>
            </w:r>
            <w:r>
              <w:rPr>
                <w:sz w:val="19"/>
              </w:rPr>
              <w:t>: only the car's own sensors</w:t>
            </w:r>
          </w:p>
        </w:tc>
      </w:tr>
      <w:tr>
        <w:tc>
          <w:tcPr>
            <w:tcW w:type="dxa" w:w="1928"/>
          </w:tcPr>
          <w:p>
            <w:pPr>
              <w:spacing w:after="20"/>
            </w:pPr>
            <w:r>
              <w:rPr>
                <w:sz w:val="19"/>
              </w:rPr>
              <w:t>Signs</w:t>
            </w:r>
          </w:p>
        </w:tc>
        <w:tc>
          <w:tcPr>
            <w:tcW w:type="dxa" w:w="3175"/>
          </w:tcPr>
          <w:p>
            <w:pPr>
              <w:spacing w:after="20"/>
            </w:pPr>
            <w:r>
              <w:rPr>
                <w:sz w:val="19"/>
              </w:rPr>
              <w:t>only your own detector</w:t>
            </w:r>
          </w:p>
        </w:tc>
        <w:tc>
          <w:tcPr>
            <w:tcW w:type="dxa" w:w="4535"/>
          </w:tcPr>
          <w:p>
            <w:pPr>
              <w:spacing w:after="20"/>
            </w:pPr>
            <w:r>
              <w:rPr>
                <w:rFonts w:ascii="Consolas" w:hAnsi="Consolas"/>
                <w:color w:val="9A1B1B"/>
                <w:sz w:val="17"/>
              </w:rPr>
              <w:t>/signs</w:t>
            </w:r>
            <w:r>
              <w:rPr>
                <w:sz w:val="19"/>
              </w:rPr>
              <w:t xml:space="preserve"> from the on-board YOLO detector (chapter 10)</w:t>
            </w:r>
          </w:p>
        </w:tc>
      </w:tr>
      <w:tr>
        <w:tc>
          <w:tcPr>
            <w:tcW w:type="dxa" w:w="1928"/>
            <w:shd w:val="clear" w:color="auto" w:fill="F6F8FA"/>
          </w:tcPr>
          <w:p>
            <w:pPr>
              <w:spacing w:after="20"/>
            </w:pPr>
            <w:r>
              <w:rPr>
                <w:sz w:val="19"/>
              </w:rPr>
              <w:t>START light</w:t>
            </w:r>
          </w:p>
        </w:tc>
        <w:tc>
          <w:tcPr>
            <w:tcW w:type="dxa" w:w="3175"/>
            <w:shd w:val="clear" w:color="auto" w:fill="F6F8FA"/>
          </w:tcPr>
          <w:p>
            <w:pPr>
              <w:spacing w:after="20"/>
            </w:pPr>
            <w:r>
              <w:rPr>
                <w:sz w:val="19"/>
              </w:rPr>
              <w:t>none at the start (junction light only)</w:t>
            </w:r>
          </w:p>
        </w:tc>
        <w:tc>
          <w:tcPr>
            <w:tcW w:type="dxa" w:w="4535"/>
            <w:shd w:val="clear" w:color="auto" w:fill="F6F8FA"/>
          </w:tcPr>
          <w:p>
            <w:pPr>
              <w:spacing w:after="20"/>
            </w:pPr>
            <w:r>
              <w:rPr>
                <w:sz w:val="19"/>
              </w:rPr>
              <w:t>real traffic light at START</w:t>
            </w:r>
          </w:p>
        </w:tc>
      </w:tr>
      <w:tr>
        <w:tc>
          <w:tcPr>
            <w:tcW w:type="dxa" w:w="1928"/>
          </w:tcPr>
          <w:p>
            <w:pPr>
              <w:spacing w:after="20"/>
            </w:pPr>
            <w:r>
              <w:rPr>
                <w:sz w:val="19"/>
              </w:rPr>
              <w:t>Package crc_sim</w:t>
            </w:r>
          </w:p>
        </w:tc>
        <w:tc>
          <w:tcPr>
            <w:tcW w:type="dxa" w:w="3175"/>
          </w:tcPr>
          <w:p>
            <w:pPr>
              <w:spacing w:after="20"/>
            </w:pPr>
            <w:r>
              <w:rPr>
                <w:sz w:val="19"/>
              </w:rPr>
              <w:t>present</w:t>
            </w:r>
          </w:p>
        </w:tc>
        <w:tc>
          <w:tcPr>
            <w:tcW w:type="dxa" w:w="4535"/>
          </w:tcPr>
          <w:p>
            <w:pPr>
              <w:spacing w:after="20"/>
            </w:pPr>
            <w:r>
              <w:rPr>
                <w:sz w:val="19"/>
              </w:rPr>
              <w:t>not installed: your code must not import it</w:t>
            </w:r>
          </w:p>
        </w:tc>
      </w:tr>
    </w:tbl>
    <w:p>
      <w:pPr>
        <w:spacing w:after="40"/>
      </w:pPr>
    </w:p>
    <w:p>
      <w:pPr>
        <w:jc w:val="center"/>
      </w:pPr>
      <w:r>
        <w:drawing>
          <wp:inline xmlns:a="http://schemas.openxmlformats.org/drawingml/2006/main" xmlns:pic="http://schemas.openxmlformats.org/drawingml/2006/picture">
            <wp:extent cx="6120000" cy="2894331"/>
            <wp:docPr id="2" name="Picture 2"/>
            <wp:cNvGraphicFramePr>
              <a:graphicFrameLocks noChangeAspect="1"/>
            </wp:cNvGraphicFramePr>
            <a:graphic>
              <a:graphicData uri="http://schemas.openxmlformats.org/drawingml/2006/picture">
                <pic:pic>
                  <pic:nvPicPr>
                    <pic:cNvPr id="0" name="track-1.png"/>
                    <pic:cNvPicPr/>
                  </pic:nvPicPr>
                  <pic:blipFill>
                    <a:blip r:embed="rId11"/>
                    <a:stretch>
                      <a:fillRect/>
                    </a:stretch>
                  </pic:blipFill>
                  <pic:spPr>
                    <a:xfrm>
                      <a:off x="0" y="0"/>
                      <a:ext cx="6120000" cy="2894331"/>
                    </a:xfrm>
                    <a:prstGeom prst="rect"/>
                  </pic:spPr>
                </pic:pic>
              </a:graphicData>
            </a:graphic>
          </wp:inline>
        </w:drawing>
      </w:r>
    </w:p>
    <w:p>
      <w:pPr>
        <w:spacing w:after="200"/>
        <w:jc w:val="center"/>
      </w:pPr>
      <w:r>
        <w:rPr>
          <w:i/>
          <w:sz w:val="18"/>
        </w:rPr>
        <w:t>Figure 7.1  The final track (artwork, 10 × 4.8 m, 400 mm lanes). Zone names and local rules: Rulebook §5. Diamonds are placed on the day.</w:t>
      </w:r>
    </w:p>
    <w:p>
      <w:pPr>
        <w:pStyle w:val="Heading2"/>
      </w:pPr>
      <w:r>
        <w:t>7.1  Porting checklist</w:t>
      </w:r>
    </w:p>
    <w:p>
      <w:pPr>
        <w:tabs>
          <w:tab w:pos="425" w:val="left"/>
        </w:tabs>
        <w:spacing w:after="60"/>
        <w:ind w:left="425" w:hanging="425"/>
      </w:pPr>
      <w:r>
        <w:rPr>
          <w:b/>
          <w:color w:val="1F3A5F"/>
        </w:rPr>
        <w:t>1.</w:t>
        <w:tab/>
      </w:r>
      <w:r>
        <w:t xml:space="preserve">Move your code into its own package (if it lives in </w:t>
      </w:r>
      <w:r>
        <w:rPr>
          <w:rFonts w:ascii="Consolas" w:hAnsi="Consolas"/>
          <w:color w:val="9A1B1B"/>
          <w:sz w:val="19"/>
        </w:rPr>
        <w:t>crc_sim</w:t>
      </w:r>
      <w:r>
        <w:t xml:space="preserve">, copy </w:t>
      </w:r>
      <w:r>
        <w:rPr>
          <w:rFonts w:ascii="Consolas" w:hAnsi="Consolas"/>
          <w:color w:val="9A1B1B"/>
          <w:sz w:val="19"/>
        </w:rPr>
        <w:t>starter_node.py</w:t>
      </w:r>
      <w:r>
        <w:t xml:space="preserve"> into your package and add an entry point).</w:t>
      </w:r>
    </w:p>
    <w:p>
      <w:pPr>
        <w:tabs>
          <w:tab w:pos="425" w:val="left"/>
        </w:tabs>
        <w:spacing w:after="60"/>
        <w:ind w:left="425" w:hanging="425"/>
      </w:pPr>
      <w:r>
        <w:rPr>
          <w:b/>
          <w:color w:val="1F3A5F"/>
        </w:rPr>
        <w:t>2.</w:t>
        <w:tab/>
      </w:r>
      <w:r>
        <w:t>Replace every number that depends on the world with a parameter: lane width, colours, speeds, distances.</w:t>
      </w:r>
    </w:p>
    <w:p>
      <w:pPr>
        <w:tabs>
          <w:tab w:pos="425" w:val="left"/>
        </w:tabs>
        <w:spacing w:after="60"/>
        <w:ind w:left="425" w:hanging="425"/>
      </w:pPr>
      <w:r>
        <w:rPr>
          <w:b/>
          <w:color w:val="1F3A5F"/>
        </w:rPr>
        <w:t>3.</w:t>
        <w:tab/>
      </w:r>
      <w:r>
        <w:t>Remove ground-truth subscriptions.</w:t>
      </w:r>
    </w:p>
    <w:p>
      <w:pPr>
        <w:tabs>
          <w:tab w:pos="425" w:val="left"/>
        </w:tabs>
        <w:spacing w:after="60"/>
        <w:ind w:left="425" w:hanging="425"/>
      </w:pPr>
      <w:r>
        <w:rPr>
          <w:b/>
          <w:color w:val="1F3A5F"/>
        </w:rPr>
        <w:t>4.</w:t>
        <w:tab/>
      </w:r>
      <w:r>
        <w:t>Build and run it in the simulator again, then copy the same folder to the car.</w:t>
      </w:r>
    </w:p>
    <w:p>
      <w:pPr>
        <w:tabs>
          <w:tab w:pos="425" w:val="left"/>
        </w:tabs>
        <w:spacing w:after="60"/>
        <w:ind w:left="425" w:hanging="425"/>
      </w:pPr>
      <w:r>
        <w:rPr>
          <w:b/>
          <w:color w:val="1F3A5F"/>
        </w:rPr>
        <w:t>5.</w:t>
        <w:tab/>
      </w:r>
      <w:r>
        <w:t>Calibrate the camera (chapter 8) and tune lanes on saved frames (chapter 9) before driving.</w:t>
      </w:r>
    </w:p>
    <w:p>
      <w:pPr>
        <w:tabs>
          <w:tab w:pos="425" w:val="left"/>
        </w:tabs>
        <w:spacing w:after="60"/>
        <w:ind w:left="425" w:hanging="425"/>
      </w:pPr>
      <w:r>
        <w:rPr>
          <w:b/>
          <w:color w:val="1F3A5F"/>
        </w:rPr>
        <w:t>6.</w:t>
        <w:tab/>
      </w:r>
      <w:r>
        <w:t>Drive slowly first, then tune speed.</w:t>
      </w:r>
    </w:p>
    <w:p>
      <w:pPr>
        <w:pStyle w:val="Heading1"/>
        <w:pageBreakBefore/>
      </w:pPr>
      <w:r>
        <w:t>8  Camera calibration</w:t>
      </w:r>
    </w:p>
    <w:p>
      <w:r>
        <w:t>Lane following needs to know where a pixel is on the floor. That depends on how the camera is mounted, so every car is calibrated once, and again whenever the camera is moved or bumped. Calibration takes about 15 minutes.</w:t>
      </w:r>
    </w:p>
    <w:p>
      <w:pPr>
        <w:pStyle w:val="Heading2"/>
      </w:pPr>
      <w:r>
        <w:t>8.1  Looking at the camera</w:t>
      </w:r>
    </w:p>
    <w:p>
      <w:pPr>
        <w:pStyle w:val="ListBullet"/>
        <w:spacing w:after="40"/>
      </w:pPr>
      <w:r>
        <w:rPr>
          <w:b/>
        </w:rPr>
        <w:t>Single frames</w:t>
      </w:r>
      <w:r>
        <w:t xml:space="preserve">: </w:t>
      </w:r>
      <w:r>
        <w:rPr>
          <w:rFonts w:ascii="Consolas" w:hAnsi="Consolas"/>
          <w:color w:val="9A1B1B"/>
          <w:sz w:val="19"/>
        </w:rPr>
        <w:t>car frames 1 5</w:t>
      </w:r>
      <w:r>
        <w:t xml:space="preserve"> saves 5 JPEGs (one per second) to </w:t>
      </w:r>
      <w:r>
        <w:rPr>
          <w:rFonts w:ascii="Consolas" w:hAnsi="Consolas"/>
          <w:color w:val="9A1B1B"/>
          <w:sz w:val="19"/>
        </w:rPr>
        <w:t>/data/datasets/frames_&lt;date&gt;_&lt;time&gt;/</w:t>
      </w:r>
      <w:r>
        <w:t xml:space="preserve">; copy them to your laptop with </w:t>
      </w:r>
      <w:r>
        <w:rPr>
          <w:rFonts w:ascii="Consolas" w:hAnsi="Consolas"/>
          <w:color w:val="9A1B1B"/>
          <w:sz w:val="19"/>
        </w:rPr>
        <w:t>scp -r</w:t>
      </w:r>
      <w:r>
        <w:t>.</w:t>
      </w:r>
    </w:p>
    <w:p>
      <w:pPr>
        <w:pStyle w:val="ListBullet"/>
        <w:spacing w:after="40"/>
      </w:pPr>
      <w:r>
        <w:rPr>
          <w:b/>
        </w:rPr>
        <w:t>Live, on a Linux laptop</w:t>
      </w:r>
      <w:r>
        <w:t xml:space="preserve"> on the same Wi-Fi, with the simulator image (domain = your team):</w:t>
      </w:r>
    </w:p>
    <w:p>
      <w:pPr>
        <w:spacing w:before="40" w:after="140" w:line="240" w:lineRule="auto"/>
        <w:ind w:left="142" w:right="57"/>
        <w:shd w:val="clear" w:color="auto" w:fill="F1F3F5"/>
        <w:pBdr>
          <w:top w:val="single" w:sz="4" w:space="4" w:color="D0D5DB"/>
          <w:left w:val="single" w:sz="4" w:space="4" w:color="D0D5DB"/>
          <w:bottom w:val="single" w:sz="4" w:space="4" w:color="D0D5DB"/>
          <w:right w:val="single" w:sz="4" w:space="4" w:color="D0D5DB"/>
        </w:pBdr>
      </w:pPr>
      <w:r>
        <w:rPr>
          <w:rFonts w:ascii="Consolas" w:hAnsi="Consolas"/>
          <w:sz w:val="17"/>
        </w:rPr>
        <w:t>xhost +local:</w:t>
        <w:br/>
      </w:r>
      <w:r>
        <w:rPr>
          <w:rFonts w:ascii="Consolas" w:hAnsi="Consolas"/>
          <w:sz w:val="17"/>
        </w:rPr>
        <w:t>docker run --rm -it --net=host -e ROS_DOMAIN_ID=&lt;team&gt; -e DISPLAY=$DISPLAY \</w:t>
        <w:br/>
      </w:r>
      <w:r>
        <w:rPr>
          <w:rFonts w:ascii="Consolas" w:hAnsi="Consolas"/>
          <w:sz w:val="17"/>
        </w:rPr>
        <w:t xml:space="preserve">    -v /tmp/.X11-unix:/tmp/.X11-unix crc_sim:humble bash</w:t>
        <w:br/>
      </w:r>
      <w:r>
        <w:rPr>
          <w:rFonts w:ascii="Consolas" w:hAnsi="Consolas"/>
          <w:sz w:val="17"/>
        </w:rPr>
        <w:t># inside:</w:t>
        <w:br/>
      </w:r>
      <w:r>
        <w:rPr>
          <w:rFonts w:ascii="Consolas" w:hAnsi="Consolas"/>
          <w:sz w:val="17"/>
        </w:rPr>
        <w:t>source /opt/ros/humble/setup.bash</w:t>
        <w:br/>
      </w:r>
      <w:r>
        <w:rPr>
          <w:rFonts w:ascii="Consolas" w:hAnsi="Consolas"/>
          <w:sz w:val="17"/>
        </w:rPr>
        <w:t>ros2 run rqt_image_view rqt_image_view /camera/image_raw/compressed</w:t>
      </w:r>
    </w:p>
    <w:p>
      <w:r>
        <w:t xml:space="preserve">Useful image topics: </w:t>
      </w:r>
      <w:r>
        <w:rPr>
          <w:rFonts w:ascii="Consolas" w:hAnsi="Consolas"/>
          <w:color w:val="9A1B1B"/>
          <w:sz w:val="19"/>
        </w:rPr>
        <w:t>/camera/image_raw/compressed</w:t>
      </w:r>
      <w:r>
        <w:t xml:space="preserve"> (camera), </w:t>
      </w:r>
      <w:r>
        <w:rPr>
          <w:rFonts w:ascii="Consolas" w:hAnsi="Consolas"/>
          <w:color w:val="9A1B1B"/>
          <w:sz w:val="19"/>
        </w:rPr>
        <w:t>/lane/debug/compressed</w:t>
      </w:r>
      <w:r>
        <w:t xml:space="preserve"> (what the lane detector sees, from the race template), </w:t>
      </w:r>
      <w:r>
        <w:rPr>
          <w:rFonts w:ascii="Consolas" w:hAnsi="Consolas"/>
          <w:color w:val="9A1B1B"/>
          <w:sz w:val="19"/>
        </w:rPr>
        <w:t>/signs/debug/compressed</w:t>
      </w:r>
      <w:r>
        <w:t xml:space="preserve"> (sign boxes). Live viewing needs a network that lets ROS discovery through; some routers and WSL setups block it. Saved frames always work.</w:t>
      </w:r>
    </w:p>
    <w:p>
      <w:pPr>
        <w:spacing w:before="60" w:after="160"/>
        <w:ind w:left="170"/>
        <w:shd w:val="clear" w:color="auto" w:fill="E8F1FB"/>
        <w:pBdr>
          <w:left w:val="single" w:sz="24" w:space="8" w:color="2563EB"/>
        </w:pBdr>
      </w:pPr>
      <w:r>
        <w:rPr>
          <w:b/>
          <w:color w:val="2563EB"/>
        </w:rPr>
        <w:t xml:space="preserve">Keep it clean.  </w:t>
      </w:r>
      <w:r>
        <w:t>Wipe the lens with a dry cloth before each session. A fingerprint blurs the lane lines more than any parameter can fix.</w:t>
      </w:r>
    </w:p>
    <w:p>
      <w:pPr>
        <w:pStyle w:val="Heading2"/>
      </w:pPr>
      <w:r>
        <w:t>8.2  Bird's-eye calibration (required)</w:t>
      </w:r>
    </w:p>
    <w:p>
      <w:r>
        <w:t>The race template turns the camera image into a top view of the floor in metres ("bird's-eye view"). Four clicks on one photo calibrate it:</w:t>
      </w:r>
    </w:p>
    <w:p>
      <w:pPr>
        <w:tabs>
          <w:tab w:pos="425" w:val="left"/>
        </w:tabs>
        <w:spacing w:after="60"/>
        <w:ind w:left="425" w:hanging="425"/>
      </w:pPr>
      <w:r>
        <w:rPr>
          <w:b/>
          <w:color w:val="1F3A5F"/>
        </w:rPr>
        <w:t>1.</w:t>
        <w:tab/>
      </w:r>
      <w:r>
        <w:t xml:space="preserve">Put the car on a </w:t>
      </w:r>
      <w:r>
        <w:rPr>
          <w:b/>
        </w:rPr>
        <w:t>straight</w:t>
      </w:r>
      <w:r>
        <w:t xml:space="preserve"> lane, centred and pointing along the lane.</w:t>
      </w:r>
    </w:p>
    <w:p>
      <w:pPr>
        <w:tabs>
          <w:tab w:pos="425" w:val="left"/>
        </w:tabs>
        <w:spacing w:after="60"/>
        <w:ind w:left="425" w:hanging="425"/>
      </w:pPr>
      <w:r>
        <w:rPr>
          <w:b/>
          <w:color w:val="1F3A5F"/>
        </w:rPr>
        <w:t>2.</w:t>
        <w:tab/>
      </w:r>
      <w:r>
        <w:t xml:space="preserve">Lay two strips of tape across the lane, one near and one far, both fully visible in the image. Measure the distance from the </w:t>
      </w:r>
      <w:r>
        <w:rPr>
          <w:b/>
        </w:rPr>
        <w:t>wheel axle</w:t>
      </w:r>
      <w:r>
        <w:t xml:space="preserve"> to each strip (e.g. 0.35 m and 0.80 m).</w:t>
      </w:r>
    </w:p>
    <w:p>
      <w:pPr>
        <w:tabs>
          <w:tab w:pos="425" w:val="left"/>
        </w:tabs>
        <w:spacing w:after="60"/>
        <w:ind w:left="425" w:hanging="425"/>
      </w:pPr>
      <w:r>
        <w:rPr>
          <w:b/>
          <w:color w:val="1F3A5F"/>
        </w:rPr>
        <w:t>3.</w:t>
        <w:tab/>
      </w:r>
      <w:r>
        <w:t xml:space="preserve">Save one frame: </w:t>
      </w:r>
      <w:r>
        <w:rPr>
          <w:rFonts w:ascii="Consolas" w:hAnsi="Consolas"/>
          <w:color w:val="9A1B1B"/>
          <w:sz w:val="19"/>
        </w:rPr>
        <w:t>car frames 1 1</w:t>
      </w:r>
      <w:r>
        <w:t>, copy it to your laptop.</w:t>
      </w:r>
    </w:p>
    <w:p>
      <w:pPr>
        <w:tabs>
          <w:tab w:pos="425" w:val="left"/>
        </w:tabs>
        <w:spacing w:after="60"/>
        <w:ind w:left="425" w:hanging="425"/>
      </w:pPr>
      <w:r>
        <w:rPr>
          <w:b/>
          <w:color w:val="1F3A5F"/>
        </w:rPr>
        <w:t>4.</w:t>
        <w:tab/>
      </w:r>
      <w:r>
        <w:t xml:space="preserve">On the laptop (Python 3 with </w:t>
      </w:r>
      <w:r>
        <w:rPr>
          <w:rFonts w:ascii="Consolas" w:hAnsi="Consolas"/>
          <w:color w:val="9A1B1B"/>
          <w:sz w:val="19"/>
        </w:rPr>
        <w:t>pip install opencv-python numpy pyyaml</w:t>
      </w:r>
      <w:r>
        <w:t xml:space="preserve">), in the </w:t>
      </w:r>
      <w:r>
        <w:rPr>
          <w:rFonts w:ascii="Consolas" w:hAnsi="Consolas"/>
          <w:color w:val="9A1B1B"/>
          <w:sz w:val="19"/>
        </w:rPr>
        <w:t>crc_team/tools</w:t>
      </w:r>
      <w:r>
        <w:t xml:space="preserve"> folder: </w:t>
      </w:r>
      <w:r>
        <w:rPr>
          <w:rFonts w:ascii="Consolas" w:hAnsi="Consolas"/>
          <w:color w:val="9A1B1B"/>
          <w:sz w:val="19"/>
        </w:rPr>
        <w:t>python3 calib_birdseye.py frame.jpg --near 0.35 --far 0.80</w:t>
      </w:r>
    </w:p>
    <w:p>
      <w:pPr>
        <w:tabs>
          <w:tab w:pos="425" w:val="left"/>
        </w:tabs>
        <w:spacing w:after="60"/>
        <w:ind w:left="425" w:hanging="425"/>
      </w:pPr>
      <w:r>
        <w:rPr>
          <w:b/>
          <w:color w:val="1F3A5F"/>
        </w:rPr>
        <w:t>5.</w:t>
        <w:tab/>
      </w:r>
      <w:r>
        <w:t xml:space="preserve">Click where the tape crosses the </w:t>
      </w:r>
      <w:r>
        <w:rPr>
          <w:b/>
        </w:rPr>
        <w:t>centre</w:t>
      </w:r>
      <w:r>
        <w:t xml:space="preserve"> of each lane line, in this order: near-left, near-right, far-left, far-right. Press a key.</w:t>
      </w:r>
    </w:p>
    <w:p>
      <w:pPr>
        <w:tabs>
          <w:tab w:pos="425" w:val="left"/>
        </w:tabs>
        <w:spacing w:after="60"/>
        <w:ind w:left="425" w:hanging="425"/>
      </w:pPr>
      <w:r>
        <w:rPr>
          <w:b/>
          <w:color w:val="1F3A5F"/>
        </w:rPr>
        <w:t>6.</w:t>
        <w:tab/>
      </w:r>
      <w:r>
        <w:t>Paste the two printed lines (</w:t>
      </w:r>
      <w:r>
        <w:rPr>
          <w:rFonts w:ascii="Consolas" w:hAnsi="Consolas"/>
          <w:color w:val="9A1B1B"/>
          <w:sz w:val="19"/>
        </w:rPr>
        <w:t>birdseye_points</w:t>
      </w:r>
      <w:r>
        <w:t xml:space="preserve">, </w:t>
      </w:r>
      <w:r>
        <w:rPr>
          <w:rFonts w:ascii="Consolas" w:hAnsi="Consolas"/>
          <w:color w:val="9A1B1B"/>
          <w:sz w:val="19"/>
        </w:rPr>
        <w:t>birdseye_ground</w:t>
      </w:r>
      <w:r>
        <w:t xml:space="preserve">) into </w:t>
      </w:r>
      <w:r>
        <w:rPr>
          <w:rFonts w:ascii="Consolas" w:hAnsi="Consolas"/>
          <w:color w:val="9A1B1B"/>
          <w:sz w:val="19"/>
        </w:rPr>
        <w:t>config/race_car.yaml</w:t>
      </w:r>
      <w:r>
        <w:t>.</w:t>
      </w:r>
    </w:p>
    <w:p>
      <w:pPr>
        <w:tabs>
          <w:tab w:pos="425" w:val="left"/>
        </w:tabs>
        <w:spacing w:after="60"/>
        <w:ind w:left="425" w:hanging="425"/>
      </w:pPr>
      <w:r>
        <w:rPr>
          <w:b/>
          <w:color w:val="1F3A5F"/>
        </w:rPr>
        <w:t>7.</w:t>
        <w:tab/>
      </w:r>
      <w:r>
        <w:t xml:space="preserve">Check </w:t>
      </w:r>
      <w:r>
        <w:rPr>
          <w:rFonts w:ascii="Consolas" w:hAnsi="Consolas"/>
          <w:color w:val="9A1B1B"/>
          <w:sz w:val="19"/>
        </w:rPr>
        <w:t>birdseye_preview.jpg</w:t>
      </w:r>
      <w:r>
        <w:t>: the lane lines must be straight, vertical, parallel and on the yellow guides.</w:t>
      </w:r>
    </w:p>
    <w:p>
      <w:r>
        <w:t xml:space="preserve">No screen? Read the four pixel positions with any image viewer and pass them with </w:t>
      </w:r>
      <w:r>
        <w:rPr>
          <w:rFonts w:ascii="Consolas" w:hAnsi="Consolas"/>
          <w:color w:val="9A1B1B"/>
          <w:sz w:val="19"/>
        </w:rPr>
        <w:t>--points u1 v1 u2 v2 u3 v3 u4 v4</w:t>
      </w:r>
      <w:r>
        <w:t>. Without calibration the template uses the camera height, forward offset and tilt from the config (</w:t>
      </w:r>
      <w:r>
        <w:rPr>
          <w:rFonts w:ascii="Consolas" w:hAnsi="Consolas"/>
          <w:color w:val="9A1B1B"/>
          <w:sz w:val="19"/>
        </w:rPr>
        <w:t>cam_height</w:t>
      </w:r>
      <w:r>
        <w:t xml:space="preserve">, </w:t>
      </w:r>
      <w:r>
        <w:rPr>
          <w:rFonts w:ascii="Consolas" w:hAnsi="Consolas"/>
          <w:color w:val="9A1B1B"/>
          <w:sz w:val="19"/>
        </w:rPr>
        <w:t>cam_x</w:t>
      </w:r>
      <w:r>
        <w:t xml:space="preserve">, </w:t>
      </w:r>
      <w:r>
        <w:rPr>
          <w:rFonts w:ascii="Consolas" w:hAnsi="Consolas"/>
          <w:color w:val="9A1B1B"/>
          <w:sz w:val="19"/>
        </w:rPr>
        <w:t>cam_pitch_deg</w:t>
      </w:r>
      <w:r>
        <w:t>), which is only a rough start.</w:t>
      </w:r>
    </w:p>
    <w:p>
      <w:pPr>
        <w:pStyle w:val="Heading2"/>
      </w:pPr>
      <w:r>
        <w:t>8.3  Lens calibration (optional)</w:t>
      </w:r>
    </w:p>
    <w:p>
      <w:r>
        <w:t>Wide-angle lenses bend straight lines near the image edges. If the lines in the preview are curved although the lane is straight, calibrate the lens with a printed chessboard (9 × 6 inner corners, 25 mm squares):</w:t>
      </w:r>
    </w:p>
    <w:p>
      <w:pPr>
        <w:tabs>
          <w:tab w:pos="425" w:val="left"/>
        </w:tabs>
        <w:spacing w:after="60"/>
        <w:ind w:left="425" w:hanging="425"/>
      </w:pPr>
      <w:r>
        <w:rPr>
          <w:b/>
          <w:color w:val="1F3A5F"/>
        </w:rPr>
        <w:t>1.</w:t>
        <w:tab/>
      </w:r>
      <w:r>
        <w:rPr>
          <w:rFonts w:ascii="Consolas" w:hAnsi="Consolas"/>
          <w:color w:val="9A1B1B"/>
          <w:sz w:val="19"/>
        </w:rPr>
        <w:t>car frames 0.5 40</w:t>
      </w:r>
      <w:r>
        <w:t xml:space="preserve"> and slowly move the board in front of the camera: near, far, in every corner, tilted.</w:t>
      </w:r>
    </w:p>
    <w:p>
      <w:pPr>
        <w:tabs>
          <w:tab w:pos="425" w:val="left"/>
        </w:tabs>
        <w:spacing w:after="60"/>
        <w:ind w:left="425" w:hanging="425"/>
      </w:pPr>
      <w:r>
        <w:rPr>
          <w:b/>
          <w:color w:val="1F3A5F"/>
        </w:rPr>
        <w:t>2.</w:t>
        <w:tab/>
      </w:r>
      <w:r>
        <w:t xml:space="preserve">On the laptop: </w:t>
      </w:r>
      <w:r>
        <w:rPr>
          <w:rFonts w:ascii="Consolas" w:hAnsi="Consolas"/>
          <w:color w:val="9A1B1B"/>
          <w:sz w:val="19"/>
        </w:rPr>
        <w:t>python3 calib_intrinsics.py &lt;frames-folder&gt;</w:t>
      </w:r>
      <w:r>
        <w:t xml:space="preserve"> (add </w:t>
      </w:r>
      <w:r>
        <w:rPr>
          <w:rFonts w:ascii="Consolas" w:hAnsi="Consolas"/>
          <w:color w:val="9A1B1B"/>
          <w:sz w:val="19"/>
        </w:rPr>
        <w:t>--fisheye</w:t>
      </w:r>
      <w:r>
        <w:t xml:space="preserve"> for lenses wider than about 120°).</w:t>
      </w:r>
    </w:p>
    <w:p>
      <w:pPr>
        <w:tabs>
          <w:tab w:pos="425" w:val="left"/>
        </w:tabs>
        <w:spacing w:after="60"/>
        <w:ind w:left="425" w:hanging="425"/>
      </w:pPr>
      <w:r>
        <w:rPr>
          <w:b/>
          <w:color w:val="1F3A5F"/>
        </w:rPr>
        <w:t>3.</w:t>
        <w:tab/>
      </w:r>
      <w:r>
        <w:t xml:space="preserve">Paste </w:t>
      </w:r>
      <w:r>
        <w:rPr>
          <w:rFonts w:ascii="Consolas" w:hAnsi="Consolas"/>
          <w:color w:val="9A1B1B"/>
          <w:sz w:val="19"/>
        </w:rPr>
        <w:t>camera_matrix</w:t>
      </w:r>
      <w:r>
        <w:t xml:space="preserve">, </w:t>
      </w:r>
      <w:r>
        <w:rPr>
          <w:rFonts w:ascii="Consolas" w:hAnsi="Consolas"/>
          <w:color w:val="9A1B1B"/>
          <w:sz w:val="19"/>
        </w:rPr>
        <w:t>dist_coeffs</w:t>
      </w:r>
      <w:r>
        <w:t xml:space="preserve"> and </w:t>
      </w:r>
      <w:r>
        <w:rPr>
          <w:rFonts w:ascii="Consolas" w:hAnsi="Consolas"/>
          <w:color w:val="9A1B1B"/>
          <w:sz w:val="19"/>
        </w:rPr>
        <w:t>fisheye</w:t>
      </w:r>
      <w:r>
        <w:t xml:space="preserve"> into the config, then redo 8.2 with </w:t>
      </w:r>
      <w:r>
        <w:rPr>
          <w:rFonts w:ascii="Consolas" w:hAnsi="Consolas"/>
          <w:color w:val="9A1B1B"/>
          <w:sz w:val="19"/>
        </w:rPr>
        <w:t>--config ../config/race_car.yaml</w:t>
      </w:r>
      <w:r>
        <w:t>.</w:t>
      </w:r>
    </w:p>
    <w:p>
      <w:pPr>
        <w:pStyle w:val="Heading2"/>
      </w:pPr>
      <w:r>
        <w:t>8.4  Light and colour</w:t>
      </w:r>
    </w:p>
    <w:p>
      <w:pPr>
        <w:pStyle w:val="ListBullet"/>
        <w:spacing w:after="40"/>
      </w:pPr>
      <w:r>
        <w:t>The camera adjusts its exposure automatically. Entering the dark tunnel takes it a moment to adapt: slow down before the tunnel (tunnel sign).</w:t>
      </w:r>
    </w:p>
    <w:p>
      <w:pPr>
        <w:pStyle w:val="ListBullet"/>
        <w:spacing w:after="40"/>
      </w:pPr>
      <w:r>
        <w:t>Stage lights cause glare and reflections on the track. Collect frames at the competition venue and at different times of day, and test your detector on all of them.</w:t>
      </w:r>
    </w:p>
    <w:p>
      <w:pPr>
        <w:pStyle w:val="ListBullet"/>
        <w:spacing w:after="40"/>
      </w:pPr>
      <w:r>
        <w:t xml:space="preserve">Colour thresholds from the simulator never work unchanged. Tune them on real frames with </w:t>
      </w:r>
      <w:r>
        <w:rPr>
          <w:rFonts w:ascii="Consolas" w:hAnsi="Consolas"/>
          <w:color w:val="9A1B1B"/>
          <w:sz w:val="19"/>
        </w:rPr>
        <w:t>python3 tune_hsv.py frame.jpg</w:t>
      </w:r>
      <w:r>
        <w:t xml:space="preserve"> (sliders, prints the range).</w:t>
      </w:r>
    </w:p>
    <w:p>
      <w:pPr>
        <w:spacing w:before="60" w:after="160"/>
        <w:ind w:left="170"/>
        <w:shd w:val="clear" w:color="auto" w:fill="FFF7E6"/>
        <w:pBdr>
          <w:left w:val="single" w:sz="24" w:space="8" w:color="D97706"/>
        </w:pBdr>
      </w:pPr>
      <w:r>
        <w:rPr>
          <w:b/>
          <w:color w:val="D97706"/>
        </w:rPr>
        <w:t xml:space="preserve">OC settings.  </w:t>
      </w:r>
      <w:r>
        <w:t xml:space="preserve">The camera crop, resolution and field of view are set by the OC in </w:t>
      </w:r>
      <w:r>
        <w:rPr>
          <w:rFonts w:ascii="Consolas" w:hAnsi="Consolas"/>
          <w:color w:val="9A1B1B"/>
          <w:sz w:val="19"/>
        </w:rPr>
        <w:t>~/crc_car.env</w:t>
      </w:r>
      <w:r>
        <w:t>. Do not change them: your calibration would no longer match.</w:t>
      </w:r>
    </w:p>
    <w:p>
      <w:pPr>
        <w:pStyle w:val="Heading1"/>
        <w:pageBreakBefore/>
      </w:pPr>
      <w:r>
        <w:t>9  Lane detection and following</w:t>
      </w:r>
    </w:p>
    <w:p>
      <w:r>
        <w:t>The race template (</w:t>
      </w:r>
      <w:r>
        <w:rPr>
          <w:rFonts w:ascii="Consolas" w:hAnsi="Consolas"/>
          <w:color w:val="9A1B1B"/>
          <w:sz w:val="19"/>
        </w:rPr>
        <w:t>crc_team</w:t>
      </w:r>
      <w:r>
        <w:t>, chapter 12) contains a complete lane follower. It runs at camera speed with a few milliseconds per frame and is a good base to improve.</w:t>
      </w:r>
    </w:p>
    <w:p>
      <w:pPr>
        <w:jc w:val="center"/>
      </w:pPr>
      <w:r>
        <w:drawing>
          <wp:inline xmlns:a="http://schemas.openxmlformats.org/drawingml/2006/main" xmlns:pic="http://schemas.openxmlformats.org/drawingml/2006/picture">
            <wp:extent cx="5940000" cy="1948872"/>
            <wp:docPr id="3" name="Picture 3"/>
            <wp:cNvGraphicFramePr>
              <a:graphicFrameLocks noChangeAspect="1"/>
            </wp:cNvGraphicFramePr>
            <a:graphic>
              <a:graphicData uri="http://schemas.openxmlformats.org/drawingml/2006/picture">
                <pic:pic>
                  <pic:nvPicPr>
                    <pic:cNvPr id="0" name="lane_fig.png"/>
                    <pic:cNvPicPr/>
                  </pic:nvPicPr>
                  <pic:blipFill>
                    <a:blip r:embed="rId12"/>
                    <a:stretch>
                      <a:fillRect/>
                    </a:stretch>
                  </pic:blipFill>
                  <pic:spPr>
                    <a:xfrm>
                      <a:off x="0" y="0"/>
                      <a:ext cx="5940000" cy="1948872"/>
                    </a:xfrm>
                    <a:prstGeom prst="rect"/>
                  </pic:spPr>
                </pic:pic>
              </a:graphicData>
            </a:graphic>
          </wp:inline>
        </w:drawing>
      </w:r>
    </w:p>
    <w:p>
      <w:pPr>
        <w:spacing w:after="200"/>
        <w:jc w:val="center"/>
      </w:pPr>
      <w:r>
        <w:rPr>
          <w:i/>
          <w:sz w:val="18"/>
        </w:rPr>
        <w:t>Figure 9.1  Left: camera image. Right: bird's-eye mask with the left line (green), right line (blue), lane centre (red) and the car (yellow). Simulator frame at a junction: the stop lines across the road are ignored.</w:t>
      </w:r>
    </w:p>
    <w:p>
      <w:pPr>
        <w:pStyle w:val="Heading2"/>
      </w:pPr>
      <w:r>
        <w:t>9.1  How it works</w:t>
      </w:r>
    </w:p>
    <w:p>
      <w:pPr>
        <w:tabs>
          <w:tab w:pos="425" w:val="left"/>
        </w:tabs>
        <w:spacing w:after="60"/>
        <w:ind w:left="425" w:hanging="425"/>
      </w:pPr>
      <w:r>
        <w:rPr>
          <w:b/>
          <w:color w:val="1F3A5F"/>
        </w:rPr>
        <w:t>1.</w:t>
        <w:tab/>
      </w:r>
      <w:r>
        <w:rPr>
          <w:b/>
        </w:rPr>
        <w:t>Bird's-eye view</w:t>
      </w:r>
      <w:r>
        <w:t>: the gray image is remapped to a top view, 1 px = 6.7 mm, from 0.25 to 0.95 m ahead and 0.6 m to each side (one table lookup, no geometry per frame).</w:t>
      </w:r>
    </w:p>
    <w:p>
      <w:pPr>
        <w:tabs>
          <w:tab w:pos="425" w:val="left"/>
        </w:tabs>
        <w:spacing w:after="60"/>
        <w:ind w:left="425" w:hanging="425"/>
      </w:pPr>
      <w:r>
        <w:rPr>
          <w:b/>
          <w:color w:val="1F3A5F"/>
        </w:rPr>
        <w:t>2.</w:t>
        <w:tab/>
      </w:r>
      <w:r>
        <w:rPr>
          <w:b/>
        </w:rPr>
        <w:t>Line mask</w:t>
      </w:r>
      <w:r>
        <w:t>: a morphological top-hat keeps thin bright things on the darker road and adapts to the light level (tunnel). Rows that look like a zebra crossing, lines across the road and blobs wider than a line are ignored.</w:t>
      </w:r>
    </w:p>
    <w:p>
      <w:pPr>
        <w:tabs>
          <w:tab w:pos="425" w:val="left"/>
        </w:tabs>
        <w:spacing w:after="60"/>
        <w:ind w:left="425" w:hanging="425"/>
      </w:pPr>
      <w:r>
        <w:rPr>
          <w:b/>
          <w:color w:val="1F3A5F"/>
        </w:rPr>
        <w:t>3.</w:t>
        <w:tab/>
      </w:r>
      <w:r>
        <w:rPr>
          <w:b/>
        </w:rPr>
        <w:t>Sliding windows</w:t>
      </w:r>
      <w:r>
        <w:t>: starting where each line was in the last frame (or ±half a lane), windows climb the image and follow the line, predicting where a curving line goes next; dashed lines may skip windows. Two lines that are not one lane apart near AND far (e.g. a stop line taken for a lane line) are rejected.</w:t>
      </w:r>
    </w:p>
    <w:p>
      <w:pPr>
        <w:tabs>
          <w:tab w:pos="425" w:val="left"/>
        </w:tabs>
        <w:spacing w:after="60"/>
        <w:ind w:left="425" w:hanging="425"/>
      </w:pPr>
      <w:r>
        <w:rPr>
          <w:b/>
          <w:color w:val="1F3A5F"/>
        </w:rPr>
        <w:t>4.</w:t>
        <w:tab/>
      </w:r>
      <w:r>
        <w:rPr>
          <w:b/>
        </w:rPr>
        <w:t>Fit</w:t>
      </w:r>
      <w:r>
        <w:t>: a curve y(x) in metres for each line found; if only one line is visible, the centre is half a lane width away from it, measured square to the line (this matters in tight bends).</w:t>
      </w:r>
    </w:p>
    <w:p>
      <w:pPr>
        <w:tabs>
          <w:tab w:pos="425" w:val="left"/>
        </w:tabs>
        <w:spacing w:after="60"/>
        <w:ind w:left="425" w:hanging="425"/>
      </w:pPr>
      <w:r>
        <w:rPr>
          <w:b/>
          <w:color w:val="1F3A5F"/>
        </w:rPr>
        <w:t>5.</w:t>
        <w:tab/>
      </w:r>
      <w:r>
        <w:rPr>
          <w:b/>
        </w:rPr>
        <w:t>Steering (pure pursuit)</w:t>
      </w:r>
      <w:r>
        <w:t xml:space="preserve">: aim at the lane centre point (x, y) about </w:t>
      </w:r>
      <w:r>
        <w:rPr>
          <w:rFonts w:ascii="Consolas" w:hAnsi="Consolas"/>
          <w:color w:val="9A1B1B"/>
          <w:sz w:val="19"/>
        </w:rPr>
        <w:t>lookahead</w:t>
      </w:r>
      <w:r>
        <w:t xml:space="preserve"> metres ahead. The circle through the car and that point has curvature 2y/(x²+y²); angular speed = speed × curvature; speed drops in bends.</w:t>
      </w:r>
    </w:p>
    <w:p>
      <w:pPr>
        <w:tabs>
          <w:tab w:pos="425" w:val="left"/>
        </w:tabs>
        <w:spacing w:after="60"/>
        <w:ind w:left="425" w:hanging="425"/>
      </w:pPr>
      <w:r>
        <w:rPr>
          <w:b/>
          <w:color w:val="1F3A5F"/>
        </w:rPr>
        <w:t>6.</w:t>
        <w:tab/>
      </w:r>
      <w:r>
        <w:rPr>
          <w:b/>
        </w:rPr>
        <w:t>Lost lines</w:t>
      </w:r>
      <w:r>
        <w:t xml:space="preserve">: keep the last steering for 0.5 s, then drive straight slowly for </w:t>
      </w:r>
      <w:r>
        <w:rPr>
          <w:rFonts w:ascii="Consolas" w:hAnsi="Consolas"/>
          <w:color w:val="9A1B1B"/>
          <w:sz w:val="19"/>
        </w:rPr>
        <w:t>blind_distance</w:t>
      </w:r>
      <w:r>
        <w:t xml:space="preserve"> (zebra, junction, ramp), then stop.</w:t>
      </w:r>
    </w:p>
    <w:p>
      <w:pPr>
        <w:tabs>
          <w:tab w:pos="425" w:val="left"/>
        </w:tabs>
        <w:spacing w:after="60"/>
        <w:ind w:left="425" w:hanging="425"/>
      </w:pPr>
      <w:r>
        <w:rPr>
          <w:b/>
          <w:color w:val="1F3A5F"/>
        </w:rPr>
        <w:t>7.</w:t>
        <w:tab/>
      </w:r>
      <w:r>
        <w:rPr>
          <w:b/>
        </w:rPr>
        <w:t>Obstacles</w:t>
      </w:r>
      <w:r>
        <w:t>: LiDAR points in a corridor that bends with the current steering arc (so walls in bends are not obstacles) stop the car.</w:t>
      </w:r>
    </w:p>
    <w:p>
      <w:pPr>
        <w:pStyle w:val="Heading2"/>
      </w:pPr>
      <w:r>
        <w:t>9.2  Parameters that matter</w:t>
      </w:r>
    </w:p>
    <w:tbl>
      <w:tblPr>
        <w:tblStyle w:val="TableGrid"/>
        <w:tblW w:type="auto" w:w="0"/>
        <w:jc w:val="center"/>
        <w:tblLayout w:type="fixed"/>
        <w:tblLook w:firstColumn="1" w:firstRow="1" w:lastColumn="0" w:lastRow="0" w:noHBand="0" w:noVBand="1" w:val="04A0"/>
      </w:tblPr>
      <w:tblGrid>
        <w:gridCol w:w="2154"/>
        <w:gridCol w:w="1474"/>
        <w:gridCol w:w="6010"/>
      </w:tblGrid>
      <w:tr>
        <w:trPr>
          <w:tblHeader w:val="true"/>
        </w:trPr>
        <w:tc>
          <w:tcPr>
            <w:tcW w:type="dxa" w:w="2154"/>
            <w:shd w:val="clear" w:color="auto" w:fill="1F3A5F"/>
          </w:tcPr>
          <w:p>
            <w:pPr>
              <w:spacing w:after="20"/>
            </w:pPr>
            <w:r>
              <w:rPr>
                <w:b/>
                <w:color w:val="FFFFFF"/>
                <w:sz w:val="19"/>
              </w:rPr>
              <w:t>Parameter</w:t>
            </w:r>
          </w:p>
        </w:tc>
        <w:tc>
          <w:tcPr>
            <w:tcW w:type="dxa" w:w="1474"/>
            <w:shd w:val="clear" w:color="auto" w:fill="1F3A5F"/>
          </w:tcPr>
          <w:p>
            <w:pPr>
              <w:spacing w:after="20"/>
            </w:pPr>
            <w:r>
              <w:rPr>
                <w:b/>
                <w:color w:val="FFFFFF"/>
                <w:sz w:val="19"/>
              </w:rPr>
              <w:t>Default (car)</w:t>
            </w:r>
          </w:p>
        </w:tc>
        <w:tc>
          <w:tcPr>
            <w:tcW w:type="dxa" w:w="6009"/>
            <w:shd w:val="clear" w:color="auto" w:fill="1F3A5F"/>
          </w:tcPr>
          <w:p>
            <w:pPr>
              <w:spacing w:after="20"/>
            </w:pPr>
            <w:r>
              <w:rPr>
                <w:b/>
                <w:color w:val="FFFFFF"/>
                <w:sz w:val="19"/>
              </w:rPr>
              <w:t>Effect</w:t>
            </w:r>
          </w:p>
        </w:tc>
      </w:tr>
      <w:tr>
        <w:tc>
          <w:tcPr>
            <w:tcW w:type="dxa" w:w="2154"/>
          </w:tcPr>
          <w:p>
            <w:pPr>
              <w:spacing w:after="20"/>
            </w:pPr>
            <w:r>
              <w:rPr>
                <w:rFonts w:ascii="Consolas" w:hAnsi="Consolas"/>
                <w:color w:val="9A1B1B"/>
                <w:sz w:val="17"/>
              </w:rPr>
              <w:t>lane_width</w:t>
            </w:r>
          </w:p>
        </w:tc>
        <w:tc>
          <w:tcPr>
            <w:tcW w:type="dxa" w:w="1474"/>
          </w:tcPr>
          <w:p>
            <w:pPr>
              <w:spacing w:after="20"/>
            </w:pPr>
            <w:r>
              <w:rPr>
                <w:sz w:val="19"/>
              </w:rPr>
              <w:t>0.425</w:t>
            </w:r>
          </w:p>
        </w:tc>
        <w:tc>
          <w:tcPr>
            <w:tcW w:type="dxa" w:w="6009"/>
          </w:tcPr>
          <w:p>
            <w:pPr>
              <w:spacing w:after="20"/>
            </w:pPr>
            <w:r>
              <w:rPr>
                <w:sz w:val="19"/>
              </w:rPr>
              <w:t>distance between line centres (400 mm lane + 25 mm line)</w:t>
            </w:r>
          </w:p>
        </w:tc>
      </w:tr>
      <w:tr>
        <w:tc>
          <w:tcPr>
            <w:tcW w:type="dxa" w:w="2154"/>
            <w:shd w:val="clear" w:color="auto" w:fill="F6F8FA"/>
          </w:tcPr>
          <w:p>
            <w:pPr>
              <w:spacing w:after="20"/>
            </w:pPr>
            <w:r>
              <w:rPr>
                <w:rFonts w:ascii="Consolas" w:hAnsi="Consolas"/>
                <w:color w:val="9A1B1B"/>
                <w:sz w:val="17"/>
              </w:rPr>
              <w:t>min_contrast</w:t>
            </w:r>
          </w:p>
        </w:tc>
        <w:tc>
          <w:tcPr>
            <w:tcW w:type="dxa" w:w="1474"/>
            <w:shd w:val="clear" w:color="auto" w:fill="F6F8FA"/>
          </w:tcPr>
          <w:p>
            <w:pPr>
              <w:spacing w:after="20"/>
            </w:pPr>
            <w:r>
              <w:rPr>
                <w:sz w:val="19"/>
              </w:rPr>
              <w:t>25</w:t>
            </w:r>
          </w:p>
        </w:tc>
        <w:tc>
          <w:tcPr>
            <w:tcW w:type="dxa" w:w="6009"/>
            <w:shd w:val="clear" w:color="auto" w:fill="F6F8FA"/>
          </w:tcPr>
          <w:p>
            <w:pPr>
              <w:spacing w:after="20"/>
            </w:pPr>
            <w:r>
              <w:rPr>
                <w:sz w:val="19"/>
              </w:rPr>
              <w:t>lower = sees fainter lines (tunnel), but more noise</w:t>
            </w:r>
          </w:p>
        </w:tc>
      </w:tr>
      <w:tr>
        <w:tc>
          <w:tcPr>
            <w:tcW w:type="dxa" w:w="2154"/>
          </w:tcPr>
          <w:p>
            <w:pPr>
              <w:spacing w:after="20"/>
            </w:pPr>
            <w:r>
              <w:rPr>
                <w:rFonts w:ascii="Consolas" w:hAnsi="Consolas"/>
                <w:color w:val="9A1B1B"/>
                <w:sz w:val="17"/>
              </w:rPr>
              <w:t>be_x_min, be_x_max</w:t>
            </w:r>
          </w:p>
        </w:tc>
        <w:tc>
          <w:tcPr>
            <w:tcW w:type="dxa" w:w="1474"/>
          </w:tcPr>
          <w:p>
            <w:pPr>
              <w:spacing w:after="20"/>
            </w:pPr>
            <w:r>
              <w:rPr>
                <w:sz w:val="19"/>
              </w:rPr>
              <w:t>0.25, 0.95</w:t>
            </w:r>
          </w:p>
        </w:tc>
        <w:tc>
          <w:tcPr>
            <w:tcW w:type="dxa" w:w="6009"/>
          </w:tcPr>
          <w:p>
            <w:pPr>
              <w:spacing w:after="20"/>
            </w:pPr>
            <w:r>
              <w:rPr>
                <w:sz w:val="19"/>
              </w:rPr>
              <w:t>how far the detector looks; must be inside the camera view</w:t>
            </w:r>
          </w:p>
        </w:tc>
      </w:tr>
      <w:tr>
        <w:tc>
          <w:tcPr>
            <w:tcW w:type="dxa" w:w="2154"/>
            <w:shd w:val="clear" w:color="auto" w:fill="F6F8FA"/>
          </w:tcPr>
          <w:p>
            <w:pPr>
              <w:spacing w:after="20"/>
            </w:pPr>
            <w:r>
              <w:rPr>
                <w:rFonts w:ascii="Consolas" w:hAnsi="Consolas"/>
                <w:color w:val="9A1B1B"/>
                <w:sz w:val="17"/>
              </w:rPr>
              <w:t>lookahead</w:t>
            </w:r>
          </w:p>
        </w:tc>
        <w:tc>
          <w:tcPr>
            <w:tcW w:type="dxa" w:w="1474"/>
            <w:shd w:val="clear" w:color="auto" w:fill="F6F8FA"/>
          </w:tcPr>
          <w:p>
            <w:pPr>
              <w:spacing w:after="20"/>
            </w:pPr>
            <w:r>
              <w:rPr>
                <w:sz w:val="19"/>
              </w:rPr>
              <w:t>0.45</w:t>
            </w:r>
          </w:p>
        </w:tc>
        <w:tc>
          <w:tcPr>
            <w:tcW w:type="dxa" w:w="6009"/>
            <w:shd w:val="clear" w:color="auto" w:fill="F6F8FA"/>
          </w:tcPr>
          <w:p>
            <w:pPr>
              <w:spacing w:after="20"/>
            </w:pPr>
            <w:r>
              <w:rPr>
                <w:sz w:val="19"/>
              </w:rPr>
              <w:t>larger = smoother but cuts corners; smaller = follows tightly but wobbles</w:t>
            </w:r>
          </w:p>
        </w:tc>
      </w:tr>
      <w:tr>
        <w:tc>
          <w:tcPr>
            <w:tcW w:type="dxa" w:w="2154"/>
          </w:tcPr>
          <w:p>
            <w:pPr>
              <w:spacing w:after="20"/>
            </w:pPr>
            <w:r>
              <w:rPr>
                <w:rFonts w:ascii="Consolas" w:hAnsi="Consolas"/>
                <w:color w:val="9A1B1B"/>
                <w:sz w:val="17"/>
              </w:rPr>
              <w:t>max_speed, min_speed</w:t>
            </w:r>
          </w:p>
        </w:tc>
        <w:tc>
          <w:tcPr>
            <w:tcW w:type="dxa" w:w="1474"/>
          </w:tcPr>
          <w:p>
            <w:pPr>
              <w:spacing w:after="20"/>
            </w:pPr>
            <w:r>
              <w:rPr>
                <w:sz w:val="19"/>
              </w:rPr>
              <w:t>0.25, 0.10</w:t>
            </w:r>
          </w:p>
        </w:tc>
        <w:tc>
          <w:tcPr>
            <w:tcW w:type="dxa" w:w="6009"/>
          </w:tcPr>
          <w:p>
            <w:pPr>
              <w:spacing w:after="20"/>
            </w:pPr>
            <w:r>
              <w:rPr>
                <w:sz w:val="19"/>
              </w:rPr>
              <w:t>speed on straights / lowest speed in bends</w:t>
            </w:r>
          </w:p>
        </w:tc>
      </w:tr>
      <w:tr>
        <w:tc>
          <w:tcPr>
            <w:tcW w:type="dxa" w:w="2154"/>
            <w:shd w:val="clear" w:color="auto" w:fill="F6F8FA"/>
          </w:tcPr>
          <w:p>
            <w:pPr>
              <w:spacing w:after="20"/>
            </w:pPr>
            <w:r>
              <w:rPr>
                <w:rFonts w:ascii="Consolas" w:hAnsi="Consolas"/>
                <w:color w:val="9A1B1B"/>
                <w:sz w:val="17"/>
              </w:rPr>
              <w:t>curve_slowdown</w:t>
            </w:r>
          </w:p>
        </w:tc>
        <w:tc>
          <w:tcPr>
            <w:tcW w:type="dxa" w:w="1474"/>
            <w:shd w:val="clear" w:color="auto" w:fill="F6F8FA"/>
          </w:tcPr>
          <w:p>
            <w:pPr>
              <w:spacing w:after="20"/>
            </w:pPr>
            <w:r>
              <w:rPr>
                <w:sz w:val="19"/>
              </w:rPr>
              <w:t>1.0</w:t>
            </w:r>
          </w:p>
        </w:tc>
        <w:tc>
          <w:tcPr>
            <w:tcW w:type="dxa" w:w="6009"/>
            <w:shd w:val="clear" w:color="auto" w:fill="F6F8FA"/>
          </w:tcPr>
          <w:p>
            <w:pPr>
              <w:spacing w:after="20"/>
            </w:pPr>
            <w:r>
              <w:rPr>
                <w:sz w:val="19"/>
              </w:rPr>
              <w:t>how much the car slows down in bends</w:t>
            </w:r>
          </w:p>
        </w:tc>
      </w:tr>
      <w:tr>
        <w:tc>
          <w:tcPr>
            <w:tcW w:type="dxa" w:w="2154"/>
          </w:tcPr>
          <w:p>
            <w:pPr>
              <w:spacing w:after="20"/>
            </w:pPr>
            <w:r>
              <w:rPr>
                <w:rFonts w:ascii="Consolas" w:hAnsi="Consolas"/>
                <w:color w:val="9A1B1B"/>
                <w:sz w:val="17"/>
              </w:rPr>
              <w:t>blind_distance</w:t>
            </w:r>
          </w:p>
        </w:tc>
        <w:tc>
          <w:tcPr>
            <w:tcW w:type="dxa" w:w="1474"/>
          </w:tcPr>
          <w:p>
            <w:pPr>
              <w:spacing w:after="20"/>
            </w:pPr>
            <w:r>
              <w:rPr>
                <w:sz w:val="19"/>
              </w:rPr>
              <w:t>1.0</w:t>
            </w:r>
          </w:p>
        </w:tc>
        <w:tc>
          <w:tcPr>
            <w:tcW w:type="dxa" w:w="6009"/>
          </w:tcPr>
          <w:p>
            <w:pPr>
              <w:spacing w:after="20"/>
            </w:pPr>
            <w:r>
              <w:rPr>
                <w:sz w:val="19"/>
              </w:rPr>
              <w:t>how far to go straight when no line is visible</w:t>
            </w:r>
          </w:p>
        </w:tc>
      </w:tr>
    </w:tbl>
    <w:p>
      <w:pPr>
        <w:spacing w:after="40"/>
      </w:pPr>
    </w:p>
    <w:p>
      <w:pPr>
        <w:pStyle w:val="Heading2"/>
      </w:pPr>
      <w:r>
        <w:t>9.3  Tuning procedure</w:t>
      </w:r>
    </w:p>
    <w:p>
      <w:pPr>
        <w:tabs>
          <w:tab w:pos="425" w:val="left"/>
        </w:tabs>
        <w:spacing w:after="60"/>
        <w:ind w:left="425" w:hanging="425"/>
      </w:pPr>
      <w:r>
        <w:rPr>
          <w:b/>
          <w:color w:val="1F3A5F"/>
        </w:rPr>
        <w:t>1.</w:t>
        <w:tab/>
      </w:r>
      <w:r>
        <w:t xml:space="preserve">Drive the car around the whole track slowly by hand (teleop, below) while saving frames: </w:t>
      </w:r>
      <w:r>
        <w:rPr>
          <w:rFonts w:ascii="Consolas" w:hAnsi="Consolas"/>
          <w:color w:val="9A1B1B"/>
          <w:sz w:val="19"/>
        </w:rPr>
        <w:t>car frames 0.3</w:t>
      </w:r>
      <w:r>
        <w:t>.</w:t>
      </w:r>
    </w:p>
    <w:p>
      <w:pPr>
        <w:tabs>
          <w:tab w:pos="425" w:val="left"/>
        </w:tabs>
        <w:spacing w:after="60"/>
        <w:ind w:left="425" w:hanging="425"/>
      </w:pPr>
      <w:r>
        <w:rPr>
          <w:b/>
          <w:color w:val="1F3A5F"/>
        </w:rPr>
        <w:t>2.</w:t>
        <w:tab/>
      </w:r>
      <w:r>
        <w:t xml:space="preserve">Run the detector on all of them, on the laptop or on the car: </w:t>
      </w:r>
      <w:r>
        <w:rPr>
          <w:rFonts w:ascii="Consolas" w:hAnsi="Consolas"/>
          <w:color w:val="9A1B1B"/>
          <w:sz w:val="19"/>
        </w:rPr>
        <w:t>python3 lane_debug.py 'frames/*.jpg' --config ../config/race_car.yaml</w:t>
      </w:r>
      <w:r>
        <w:t xml:space="preserve">. Look at the annotated images in </w:t>
      </w:r>
      <w:r>
        <w:rPr>
          <w:rFonts w:ascii="Consolas" w:hAnsi="Consolas"/>
          <w:color w:val="9A1B1B"/>
          <w:sz w:val="19"/>
        </w:rPr>
        <w:t>frames/lane_debug/</w:t>
      </w:r>
      <w:r>
        <w:t xml:space="preserve"> and fix settings until the lane is found in almost every frame.</w:t>
      </w:r>
    </w:p>
    <w:p>
      <w:pPr>
        <w:tabs>
          <w:tab w:pos="425" w:val="left"/>
        </w:tabs>
        <w:spacing w:after="60"/>
        <w:ind w:left="425" w:hanging="425"/>
      </w:pPr>
      <w:r>
        <w:rPr>
          <w:b/>
          <w:color w:val="1F3A5F"/>
        </w:rPr>
        <w:t>3.</w:t>
        <w:tab/>
      </w:r>
      <w:r>
        <w:t xml:space="preserve">Drive with </w:t>
      </w:r>
      <w:r>
        <w:rPr>
          <w:rFonts w:ascii="Consolas" w:hAnsi="Consolas"/>
          <w:color w:val="9A1B1B"/>
          <w:sz w:val="19"/>
        </w:rPr>
        <w:t>max_speed: 0.12</w:t>
      </w:r>
      <w:r>
        <w:t xml:space="preserve">. Watch </w:t>
      </w:r>
      <w:r>
        <w:rPr>
          <w:rFonts w:ascii="Consolas" w:hAnsi="Consolas"/>
          <w:color w:val="9A1B1B"/>
          <w:sz w:val="19"/>
        </w:rPr>
        <w:t>car logs</w:t>
      </w:r>
      <w:r>
        <w:t xml:space="preserve">: </w:t>
      </w:r>
      <w:r>
        <w:rPr>
          <w:rFonts w:ascii="Consolas" w:hAnsi="Consolas"/>
          <w:color w:val="9A1B1B"/>
          <w:sz w:val="19"/>
        </w:rPr>
        <w:t>lines=LR</w:t>
      </w:r>
      <w:r>
        <w:t xml:space="preserve"> both lines, </w:t>
      </w:r>
      <w:r>
        <w:rPr>
          <w:rFonts w:ascii="Consolas" w:hAnsi="Consolas"/>
          <w:color w:val="9A1B1B"/>
          <w:sz w:val="19"/>
        </w:rPr>
        <w:t>.R</w:t>
      </w:r>
      <w:r>
        <w:t xml:space="preserve"> right only, </w:t>
      </w:r>
      <w:r>
        <w:rPr>
          <w:rFonts w:ascii="Consolas" w:hAnsi="Consolas"/>
          <w:color w:val="9A1B1B"/>
          <w:sz w:val="19"/>
        </w:rPr>
        <w:t>..</w:t>
      </w:r>
      <w:r>
        <w:t xml:space="preserve"> none.</w:t>
      </w:r>
    </w:p>
    <w:p>
      <w:pPr>
        <w:tabs>
          <w:tab w:pos="425" w:val="left"/>
        </w:tabs>
        <w:spacing w:after="60"/>
        <w:ind w:left="425" w:hanging="425"/>
      </w:pPr>
      <w:r>
        <w:rPr>
          <w:b/>
          <w:color w:val="1F3A5F"/>
        </w:rPr>
        <w:t>4.</w:t>
        <w:tab/>
      </w:r>
      <w:r>
        <w:t xml:space="preserve">Raise the speed in steps of 0.03 m/s. Wobbling on straights: increase </w:t>
      </w:r>
      <w:r>
        <w:rPr>
          <w:rFonts w:ascii="Consolas" w:hAnsi="Consolas"/>
          <w:color w:val="9A1B1B"/>
          <w:sz w:val="19"/>
        </w:rPr>
        <w:t>lookahead</w:t>
      </w:r>
      <w:r>
        <w:t xml:space="preserve">. Cutting corners or touching the inner line: decrease </w:t>
      </w:r>
      <w:r>
        <w:rPr>
          <w:rFonts w:ascii="Consolas" w:hAnsi="Consolas"/>
          <w:color w:val="9A1B1B"/>
          <w:sz w:val="19"/>
        </w:rPr>
        <w:t>lookahead</w:t>
      </w:r>
      <w:r>
        <w:t xml:space="preserve"> or increase </w:t>
      </w:r>
      <w:r>
        <w:rPr>
          <w:rFonts w:ascii="Consolas" w:hAnsi="Consolas"/>
          <w:color w:val="9A1B1B"/>
          <w:sz w:val="19"/>
        </w:rPr>
        <w:t>curve_slowdown</w:t>
      </w:r>
      <w:r>
        <w:t>.</w:t>
      </w:r>
    </w:p>
    <w:p>
      <w:pPr>
        <w:tabs>
          <w:tab w:pos="425" w:val="left"/>
        </w:tabs>
        <w:spacing w:after="60"/>
        <w:ind w:left="425" w:hanging="425"/>
      </w:pPr>
      <w:r>
        <w:rPr>
          <w:b/>
          <w:color w:val="1F3A5F"/>
        </w:rPr>
        <w:t>5.</w:t>
        <w:tab/>
      </w:r>
      <w:r>
        <w:t>Write down every change and its result. Change one thing at a time.</w:t>
      </w:r>
    </w:p>
    <w:p>
      <w:r>
        <w:t>Manual driving for data collection (second SSH window, keys i/j/l/k/,):</w:t>
      </w:r>
    </w:p>
    <w:p>
      <w:pPr>
        <w:spacing w:before="40" w:after="140" w:line="240" w:lineRule="auto"/>
        <w:ind w:left="142" w:right="57"/>
        <w:shd w:val="clear" w:color="auto" w:fill="F1F3F5"/>
        <w:pBdr>
          <w:top w:val="single" w:sz="4" w:space="4" w:color="D0D5DB"/>
          <w:left w:val="single" w:sz="4" w:space="4" w:color="D0D5DB"/>
          <w:bottom w:val="single" w:sz="4" w:space="4" w:color="D0D5DB"/>
          <w:right w:val="single" w:sz="4" w:space="4" w:color="D0D5DB"/>
        </w:pBdr>
      </w:pPr>
      <w:r>
        <w:rPr>
          <w:rFonts w:ascii="Consolas" w:hAnsi="Consolas"/>
          <w:sz w:val="17"/>
        </w:rPr>
        <w:t>car run "ros2 run teleop_twist_keyboard teleop_twist_keyboard"</w:t>
      </w:r>
    </w:p>
    <w:p>
      <w:pPr>
        <w:pStyle w:val="Heading2"/>
      </w:pPr>
      <w:r>
        <w:t>9.4  Zone tips</w:t>
      </w:r>
    </w:p>
    <w:tbl>
      <w:tblPr>
        <w:tblStyle w:val="TableGrid"/>
        <w:tblW w:type="auto" w:w="0"/>
        <w:jc w:val="center"/>
        <w:tblLayout w:type="fixed"/>
        <w:tblLook w:firstColumn="1" w:firstRow="1" w:lastColumn="0" w:lastRow="0" w:noHBand="0" w:noVBand="1" w:val="04A0"/>
      </w:tblPr>
      <w:tblGrid>
        <w:gridCol w:w="1701"/>
        <w:gridCol w:w="2608"/>
        <w:gridCol w:w="5329"/>
      </w:tblGrid>
      <w:tr>
        <w:trPr>
          <w:tblHeader w:val="true"/>
        </w:trPr>
        <w:tc>
          <w:tcPr>
            <w:tcW w:type="dxa" w:w="1701"/>
            <w:shd w:val="clear" w:color="auto" w:fill="1F3A5F"/>
          </w:tcPr>
          <w:p>
            <w:pPr>
              <w:spacing w:after="20"/>
            </w:pPr>
            <w:r>
              <w:rPr>
                <w:b/>
                <w:color w:val="FFFFFF"/>
                <w:sz w:val="19"/>
              </w:rPr>
              <w:t>Zone</w:t>
            </w:r>
          </w:p>
        </w:tc>
        <w:tc>
          <w:tcPr>
            <w:tcW w:type="dxa" w:w="2608"/>
            <w:shd w:val="clear" w:color="auto" w:fill="1F3A5F"/>
          </w:tcPr>
          <w:p>
            <w:pPr>
              <w:spacing w:after="20"/>
            </w:pPr>
            <w:r>
              <w:rPr>
                <w:b/>
                <w:color w:val="FFFFFF"/>
                <w:sz w:val="19"/>
              </w:rPr>
              <w:t>What to expect</w:t>
            </w:r>
          </w:p>
        </w:tc>
        <w:tc>
          <w:tcPr>
            <w:tcW w:type="dxa" w:w="5329"/>
            <w:shd w:val="clear" w:color="auto" w:fill="1F3A5F"/>
          </w:tcPr>
          <w:p>
            <w:pPr>
              <w:spacing w:after="20"/>
            </w:pPr>
            <w:r>
              <w:rPr>
                <w:b/>
                <w:color w:val="FFFFFF"/>
                <w:sz w:val="19"/>
              </w:rPr>
              <w:t>Idea</w:t>
            </w:r>
          </w:p>
        </w:tc>
      </w:tr>
      <w:tr>
        <w:tc>
          <w:tcPr>
            <w:tcW w:type="dxa" w:w="1701"/>
          </w:tcPr>
          <w:p>
            <w:pPr>
              <w:spacing w:after="20"/>
            </w:pPr>
            <w:r>
              <w:rPr>
                <w:sz w:val="19"/>
              </w:rPr>
              <w:t>MISSING LINE</w:t>
            </w:r>
          </w:p>
        </w:tc>
        <w:tc>
          <w:tcPr>
            <w:tcW w:type="dxa" w:w="2608"/>
          </w:tcPr>
          <w:p>
            <w:pPr>
              <w:spacing w:after="20"/>
            </w:pPr>
            <w:r>
              <w:rPr>
                <w:sz w:val="19"/>
              </w:rPr>
              <w:t>no centre line</w:t>
            </w:r>
          </w:p>
        </w:tc>
        <w:tc>
          <w:tcPr>
            <w:tcW w:type="dxa" w:w="5329"/>
          </w:tcPr>
          <w:p>
            <w:pPr>
              <w:spacing w:after="20"/>
            </w:pPr>
            <w:r>
              <w:rPr>
                <w:sz w:val="19"/>
              </w:rPr>
              <w:t>follow the right line only (</w:t>
            </w:r>
            <w:r>
              <w:rPr>
                <w:rFonts w:ascii="Consolas" w:hAnsi="Consolas"/>
                <w:color w:val="9A1B1B"/>
                <w:sz w:val="17"/>
              </w:rPr>
              <w:t>prefer = 'right'</w:t>
            </w:r>
            <w:r>
              <w:rPr>
                <w:sz w:val="19"/>
              </w:rPr>
              <w:t>) with the half-lane offset</w:t>
            </w:r>
          </w:p>
        </w:tc>
      </w:tr>
      <w:tr>
        <w:tc>
          <w:tcPr>
            <w:tcW w:type="dxa" w:w="1701"/>
            <w:shd w:val="clear" w:color="auto" w:fill="F6F8FA"/>
          </w:tcPr>
          <w:p>
            <w:pPr>
              <w:spacing w:after="20"/>
            </w:pPr>
            <w:r>
              <w:rPr>
                <w:sz w:val="19"/>
              </w:rPr>
              <w:t>DARK TUNNEL</w:t>
            </w:r>
          </w:p>
        </w:tc>
        <w:tc>
          <w:tcPr>
            <w:tcW w:type="dxa" w:w="2608"/>
            <w:shd w:val="clear" w:color="auto" w:fill="F6F8FA"/>
          </w:tcPr>
          <w:p>
            <w:pPr>
              <w:spacing w:after="20"/>
            </w:pPr>
            <w:r>
              <w:rPr>
                <w:sz w:val="19"/>
              </w:rPr>
              <w:t>low light, slow exposure</w:t>
            </w:r>
          </w:p>
        </w:tc>
        <w:tc>
          <w:tcPr>
            <w:tcW w:type="dxa" w:w="5329"/>
            <w:shd w:val="clear" w:color="auto" w:fill="F6F8FA"/>
          </w:tcPr>
          <w:p>
            <w:pPr>
              <w:spacing w:after="20"/>
            </w:pPr>
            <w:r>
              <w:rPr>
                <w:sz w:val="19"/>
              </w:rPr>
              <w:t xml:space="preserve">slow down at the tunnel sign; lower </w:t>
            </w:r>
            <w:r>
              <w:rPr>
                <w:rFonts w:ascii="Consolas" w:hAnsi="Consolas"/>
                <w:color w:val="9A1B1B"/>
                <w:sz w:val="17"/>
              </w:rPr>
              <w:t>min_contrast</w:t>
            </w:r>
          </w:p>
        </w:tc>
      </w:tr>
      <w:tr>
        <w:tc>
          <w:tcPr>
            <w:tcW w:type="dxa" w:w="1701"/>
          </w:tcPr>
          <w:p>
            <w:pPr>
              <w:spacing w:after="20"/>
            </w:pPr>
            <w:r>
              <w:rPr>
                <w:sz w:val="19"/>
              </w:rPr>
              <w:t>BUS</w:t>
            </w:r>
          </w:p>
        </w:tc>
        <w:tc>
          <w:tcPr>
            <w:tcW w:type="dxa" w:w="2608"/>
          </w:tcPr>
          <w:p>
            <w:pPr>
              <w:spacing w:after="20"/>
            </w:pPr>
            <w:r>
              <w:rPr>
                <w:sz w:val="19"/>
              </w:rPr>
              <w:t>S-curve with a reserved lane</w:t>
            </w:r>
          </w:p>
        </w:tc>
        <w:tc>
          <w:tcPr>
            <w:tcW w:type="dxa" w:w="5329"/>
          </w:tcPr>
          <w:p>
            <w:pPr>
              <w:spacing w:after="20"/>
            </w:pPr>
            <w:r>
              <w:rPr>
                <w:sz w:val="19"/>
              </w:rPr>
              <w:t>never cross into the BUS lane (−10): slower, shorter lookahead</w:t>
            </w:r>
          </w:p>
        </w:tc>
      </w:tr>
      <w:tr>
        <w:tc>
          <w:tcPr>
            <w:tcW w:type="dxa" w:w="1701"/>
            <w:shd w:val="clear" w:color="auto" w:fill="F6F8FA"/>
          </w:tcPr>
          <w:p>
            <w:pPr>
              <w:spacing w:after="20"/>
            </w:pPr>
            <w:r>
              <w:rPr>
                <w:sz w:val="19"/>
              </w:rPr>
              <w:t>PEDESTRIAN</w:t>
            </w:r>
          </w:p>
        </w:tc>
        <w:tc>
          <w:tcPr>
            <w:tcW w:type="dxa" w:w="2608"/>
            <w:shd w:val="clear" w:color="auto" w:fill="F6F8FA"/>
          </w:tcPr>
          <w:p>
            <w:pPr>
              <w:spacing w:after="20"/>
            </w:pPr>
            <w:r>
              <w:rPr>
                <w:sz w:val="19"/>
              </w:rPr>
              <w:t>zebra crossing</w:t>
            </w:r>
          </w:p>
        </w:tc>
        <w:tc>
          <w:tcPr>
            <w:tcW w:type="dxa" w:w="5329"/>
            <w:shd w:val="clear" w:color="auto" w:fill="F6F8FA"/>
          </w:tcPr>
          <w:p>
            <w:pPr>
              <w:spacing w:after="20"/>
            </w:pPr>
            <w:r>
              <w:rPr>
                <w:sz w:val="19"/>
              </w:rPr>
              <w:t>zebra rows are ignored; stop if someone is on it (chapter 11)</w:t>
            </w:r>
          </w:p>
        </w:tc>
      </w:tr>
      <w:tr>
        <w:tc>
          <w:tcPr>
            <w:tcW w:type="dxa" w:w="1701"/>
          </w:tcPr>
          <w:p>
            <w:pPr>
              <w:spacing w:after="20"/>
            </w:pPr>
            <w:r>
              <w:rPr>
                <w:sz w:val="19"/>
              </w:rPr>
              <w:t>RAMP</w:t>
            </w:r>
          </w:p>
        </w:tc>
        <w:tc>
          <w:tcPr>
            <w:tcW w:type="dxa" w:w="2608"/>
          </w:tcPr>
          <w:p>
            <w:pPr>
              <w:spacing w:after="20"/>
            </w:pPr>
            <w:r>
              <w:rPr>
                <w:sz w:val="19"/>
              </w:rPr>
              <w:t>up and down, chevrons</w:t>
            </w:r>
          </w:p>
        </w:tc>
        <w:tc>
          <w:tcPr>
            <w:tcW w:type="dxa" w:w="5329"/>
          </w:tcPr>
          <w:p>
            <w:pPr>
              <w:spacing w:after="20"/>
            </w:pPr>
            <w:r>
              <w:rPr>
                <w:sz w:val="19"/>
              </w:rPr>
              <w:t>chevrons are ignored; no stopping on the ramp</w:t>
            </w:r>
          </w:p>
        </w:tc>
      </w:tr>
      <w:tr>
        <w:tc>
          <w:tcPr>
            <w:tcW w:type="dxa" w:w="1701"/>
            <w:shd w:val="clear" w:color="auto" w:fill="F6F8FA"/>
          </w:tcPr>
          <w:p>
            <w:pPr>
              <w:spacing w:after="20"/>
            </w:pPr>
            <w:r>
              <w:rPr>
                <w:sz w:val="19"/>
              </w:rPr>
              <w:t>Junctions</w:t>
            </w:r>
          </w:p>
        </w:tc>
        <w:tc>
          <w:tcPr>
            <w:tcW w:type="dxa" w:w="2608"/>
            <w:shd w:val="clear" w:color="auto" w:fill="F6F8FA"/>
          </w:tcPr>
          <w:p>
            <w:pPr>
              <w:spacing w:after="20"/>
            </w:pPr>
            <w:r>
              <w:rPr>
                <w:sz w:val="19"/>
              </w:rPr>
              <w:t>lines in all directions</w:t>
            </w:r>
          </w:p>
        </w:tc>
        <w:tc>
          <w:tcPr>
            <w:tcW w:type="dxa" w:w="5329"/>
            <w:shd w:val="clear" w:color="auto" w:fill="F6F8FA"/>
          </w:tcPr>
          <w:p>
            <w:pPr>
              <w:spacing w:after="20"/>
            </w:pPr>
            <w:r>
              <w:rPr>
                <w:sz w:val="19"/>
              </w:rPr>
              <w:t>follow the line on the side you want to turn to (</w:t>
            </w:r>
            <w:r>
              <w:rPr>
                <w:rFonts w:ascii="Consolas" w:hAnsi="Consolas"/>
                <w:color w:val="9A1B1B"/>
                <w:sz w:val="17"/>
              </w:rPr>
              <w:t>prefer = 'left'/'right'</w:t>
            </w:r>
            <w:r>
              <w:rPr>
                <w:sz w:val="19"/>
              </w:rPr>
              <w:t>) for a few seconds</w:t>
            </w:r>
          </w:p>
        </w:tc>
      </w:tr>
      <w:tr>
        <w:tc>
          <w:tcPr>
            <w:tcW w:type="dxa" w:w="1701"/>
          </w:tcPr>
          <w:p>
            <w:pPr>
              <w:spacing w:after="20"/>
            </w:pPr>
            <w:r>
              <w:rPr>
                <w:sz w:val="19"/>
              </w:rPr>
              <w:t>HIGHWAY</w:t>
            </w:r>
          </w:p>
        </w:tc>
        <w:tc>
          <w:tcPr>
            <w:tcW w:type="dxa" w:w="2608"/>
          </w:tcPr>
          <w:p>
            <w:pPr>
              <w:spacing w:after="20"/>
            </w:pPr>
            <w:r>
              <w:rPr>
                <w:sz w:val="19"/>
              </w:rPr>
              <w:t>long straight, dashed centre line</w:t>
            </w:r>
          </w:p>
        </w:tc>
        <w:tc>
          <w:tcPr>
            <w:tcW w:type="dxa" w:w="5329"/>
          </w:tcPr>
          <w:p>
            <w:pPr>
              <w:spacing w:after="20"/>
            </w:pPr>
            <w:r>
              <w:rPr>
                <w:sz w:val="19"/>
              </w:rPr>
              <w:t>faster (</w:t>
            </w:r>
            <w:r>
              <w:rPr>
                <w:rFonts w:ascii="Consolas" w:hAnsi="Consolas"/>
                <w:color w:val="9A1B1B"/>
                <w:sz w:val="17"/>
              </w:rPr>
              <w:t>highway_speed</w:t>
            </w:r>
            <w:r>
              <w:rPr>
                <w:sz w:val="19"/>
              </w:rPr>
              <w:t>), overtaking allowed</w:t>
            </w:r>
          </w:p>
        </w:tc>
      </w:tr>
    </w:tbl>
    <w:p>
      <w:pPr>
        <w:spacing w:after="40"/>
      </w:pPr>
    </w:p>
    <w:p>
      <w:pPr>
        <w:pStyle w:val="Heading1"/>
        <w:pageBreakBefore/>
      </w:pPr>
      <w:r>
        <w:t>10  Traffic lights and signs (YOLO on the GPU)</w:t>
      </w:r>
    </w:p>
    <w:p>
      <w:r>
        <w:t xml:space="preserve">Every car runs a YOLO object detector on its GPU (TensorRT, FP16) inside the drivers. You only provide the trained model; the car publishes the detections on </w:t>
      </w:r>
      <w:r>
        <w:rPr>
          <w:rFonts w:ascii="Consolas" w:hAnsi="Consolas"/>
          <w:color w:val="9A1B1B"/>
          <w:sz w:val="19"/>
        </w:rPr>
        <w:t>/signs</w:t>
      </w:r>
      <w:r>
        <w:t xml:space="preserve"> at up to 15 Hz. Your code decides what to do with them.</w:t>
      </w:r>
    </w:p>
    <w:p>
      <w:pPr>
        <w:pStyle w:val="Heading2"/>
      </w:pPr>
      <w:r>
        <w:t>10.1  The /signs message</w:t>
      </w:r>
    </w:p>
    <w:p>
      <w:r>
        <w:rPr>
          <w:rFonts w:ascii="Consolas" w:hAnsi="Consolas"/>
          <w:color w:val="9A1B1B"/>
          <w:sz w:val="19"/>
        </w:rPr>
        <w:t>vision_msgs/Detection2DArray</w:t>
      </w:r>
      <w:r>
        <w:t>, one entry per detected object, coordinates in pixels of the 640 × 480 camera image:</w:t>
      </w:r>
    </w:p>
    <w:p>
      <w:pPr>
        <w:spacing w:before="40" w:after="140" w:line="240" w:lineRule="auto"/>
        <w:ind w:left="142" w:right="57"/>
        <w:shd w:val="clear" w:color="auto" w:fill="F1F3F5"/>
        <w:pBdr>
          <w:top w:val="single" w:sz="4" w:space="4" w:color="D0D5DB"/>
          <w:left w:val="single" w:sz="4" w:space="4" w:color="D0D5DB"/>
          <w:bottom w:val="single" w:sz="4" w:space="4" w:color="D0D5DB"/>
          <w:right w:val="single" w:sz="4" w:space="4" w:color="D0D5DB"/>
        </w:pBdr>
      </w:pPr>
      <w:r>
        <w:rPr>
          <w:rFonts w:ascii="Consolas" w:hAnsi="Consolas"/>
          <w:sz w:val="17"/>
        </w:rPr>
        <w:t>from vision_msgs.msg import Detection2DArray</w:t>
        <w:br/>
      </w:r>
      <w:r>
        <w:rPr>
          <w:rFonts w:ascii="Consolas" w:hAnsi="Consolas"/>
          <w:sz w:val="17"/>
        </w:rPr>
        <w:br/>
      </w:r>
      <w:r>
        <w:rPr>
          <w:rFonts w:ascii="Consolas" w:hAnsi="Consolas"/>
          <w:sz w:val="17"/>
        </w:rPr>
        <w:t>def on_signs(self, msg):</w:t>
        <w:br/>
      </w:r>
      <w:r>
        <w:rPr>
          <w:rFonts w:ascii="Consolas" w:hAnsi="Consolas"/>
          <w:sz w:val="17"/>
        </w:rPr>
        <w:t xml:space="preserve">    for det in msg.detections:</w:t>
        <w:br/>
      </w:r>
      <w:r>
        <w:rPr>
          <w:rFonts w:ascii="Consolas" w:hAnsi="Consolas"/>
          <w:sz w:val="17"/>
        </w:rPr>
        <w:t xml:space="preserve">        name = det.results[0].hypothesis.class_id     # e.g. 'stop' (from your labels file)</w:t>
        <w:br/>
      </w:r>
      <w:r>
        <w:rPr>
          <w:rFonts w:ascii="Consolas" w:hAnsi="Consolas"/>
          <w:sz w:val="17"/>
        </w:rPr>
        <w:t xml:space="preserve">        score = det.results[0].hypothesis.score       # 0..1</w:t>
        <w:br/>
      </w:r>
      <w:r>
        <w:rPr>
          <w:rFonts w:ascii="Consolas" w:hAnsi="Consolas"/>
          <w:sz w:val="17"/>
        </w:rPr>
        <w:t xml:space="preserve">        cx, cy = det.bbox.center.position.x, det.bbox.center.position.y</w:t>
        <w:br/>
      </w:r>
      <w:r>
        <w:rPr>
          <w:rFonts w:ascii="Consolas" w:hAnsi="Consolas"/>
          <w:sz w:val="17"/>
        </w:rPr>
        <w:t xml:space="preserve">        w, h = det.bbox.size_x, det.bbox.size_y        # box size in pixels</w:t>
        <w:br/>
      </w:r>
      <w:r>
        <w:rPr>
          <w:rFonts w:ascii="Consolas" w:hAnsi="Consolas"/>
          <w:sz w:val="17"/>
        </w:rPr>
        <w:t xml:space="preserve">        if name == 'stop' and h &gt; 40:                  # tall box = close sign</w:t>
        <w:br/>
      </w:r>
      <w:r>
        <w:rPr>
          <w:rFonts w:ascii="Consolas" w:hAnsi="Consolas"/>
          <w:sz w:val="17"/>
        </w:rPr>
        <w:t xml:space="preserve">            ...</w:t>
      </w:r>
    </w:p>
    <w:p>
      <w:r>
        <w:t xml:space="preserve">Distance from the box height: d ≈ f · H / h, with f ≈ 533 px (62° camera, 640 px wide), H the real height of the sign plate in metres and h the box height in pixels. Example: a 70 mm plate seen 75 px tall is about 0.5 m away. Check this on your car with a tape measure. The image with boxes is on </w:t>
      </w:r>
      <w:r>
        <w:rPr>
          <w:rFonts w:ascii="Consolas" w:hAnsi="Consolas"/>
          <w:color w:val="9A1B1B"/>
          <w:sz w:val="19"/>
        </w:rPr>
        <w:t>/signs/debug/compressed</w:t>
      </w:r>
      <w:r>
        <w:t>.</w:t>
      </w:r>
    </w:p>
    <w:p>
      <w:pPr>
        <w:pStyle w:val="Heading2"/>
      </w:pPr>
      <w:r>
        <w:t>10.2  Train your own sign model</w:t>
      </w:r>
    </w:p>
    <w:p>
      <w:pPr>
        <w:tabs>
          <w:tab w:pos="425" w:val="left"/>
        </w:tabs>
        <w:spacing w:after="60"/>
        <w:ind w:left="425" w:hanging="425"/>
      </w:pPr>
      <w:r>
        <w:rPr>
          <w:b/>
          <w:color w:val="1F3A5F"/>
        </w:rPr>
        <w:t>1.</w:t>
        <w:tab/>
      </w:r>
      <w:r>
        <w:rPr>
          <w:b/>
        </w:rPr>
        <w:t>Classes.</w:t>
      </w:r>
      <w:r>
        <w:t xml:space="preserve"> Decide the class names first; they must match your code and config. Suggested: </w:t>
      </w:r>
      <w:r>
        <w:rPr>
          <w:rFonts w:ascii="Consolas" w:hAnsi="Consolas"/>
          <w:color w:val="9A1B1B"/>
          <w:sz w:val="19"/>
        </w:rPr>
        <w:t>stop</w:t>
      </w:r>
      <w:r>
        <w:t xml:space="preserve">, </w:t>
      </w:r>
      <w:r>
        <w:rPr>
          <w:rFonts w:ascii="Consolas" w:hAnsi="Consolas"/>
          <w:color w:val="9A1B1B"/>
          <w:sz w:val="19"/>
        </w:rPr>
        <w:t>pedestrian</w:t>
      </w:r>
      <w:r>
        <w:t xml:space="preserve">, </w:t>
      </w:r>
      <w:r>
        <w:rPr>
          <w:rFonts w:ascii="Consolas" w:hAnsi="Consolas"/>
          <w:color w:val="9A1B1B"/>
          <w:sz w:val="19"/>
        </w:rPr>
        <w:t>bus</w:t>
      </w:r>
      <w:r>
        <w:t xml:space="preserve">, </w:t>
      </w:r>
      <w:r>
        <w:rPr>
          <w:rFonts w:ascii="Consolas" w:hAnsi="Consolas"/>
          <w:color w:val="9A1B1B"/>
          <w:sz w:val="19"/>
        </w:rPr>
        <w:t>tunnel</w:t>
      </w:r>
      <w:r>
        <w:t xml:space="preserve">, </w:t>
      </w:r>
      <w:r>
        <w:rPr>
          <w:rFonts w:ascii="Consolas" w:hAnsi="Consolas"/>
          <w:color w:val="9A1B1B"/>
          <w:sz w:val="19"/>
        </w:rPr>
        <w:t>hump</w:t>
      </w:r>
      <w:r>
        <w:t xml:space="preserve">, </w:t>
      </w:r>
      <w:r>
        <w:rPr>
          <w:rFonts w:ascii="Consolas" w:hAnsi="Consolas"/>
          <w:color w:val="9A1B1B"/>
          <w:sz w:val="19"/>
        </w:rPr>
        <w:t>uneven_road</w:t>
      </w:r>
      <w:r>
        <w:t xml:space="preserve">, </w:t>
      </w:r>
      <w:r>
        <w:rPr>
          <w:rFonts w:ascii="Consolas" w:hAnsi="Consolas"/>
          <w:color w:val="9A1B1B"/>
          <w:sz w:val="19"/>
        </w:rPr>
        <w:t>hw_enter</w:t>
      </w:r>
      <w:r>
        <w:t xml:space="preserve">, </w:t>
      </w:r>
      <w:r>
        <w:rPr>
          <w:rFonts w:ascii="Consolas" w:hAnsi="Consolas"/>
          <w:color w:val="9A1B1B"/>
          <w:sz w:val="19"/>
        </w:rPr>
        <w:t>hw_exit</w:t>
      </w:r>
      <w:r>
        <w:t xml:space="preserve">, </w:t>
      </w:r>
      <w:r>
        <w:rPr>
          <w:rFonts w:ascii="Consolas" w:hAnsi="Consolas"/>
          <w:color w:val="9A1B1B"/>
          <w:sz w:val="19"/>
        </w:rPr>
        <w:t>turn_left</w:t>
      </w:r>
      <w:r>
        <w:t xml:space="preserve">, </w:t>
      </w:r>
      <w:r>
        <w:rPr>
          <w:rFonts w:ascii="Consolas" w:hAnsi="Consolas"/>
          <w:color w:val="9A1B1B"/>
          <w:sz w:val="19"/>
        </w:rPr>
        <w:t>turn_right</w:t>
      </w:r>
      <w:r>
        <w:t xml:space="preserve">, </w:t>
      </w:r>
      <w:r>
        <w:rPr>
          <w:rFonts w:ascii="Consolas" w:hAnsi="Consolas"/>
          <w:color w:val="9A1B1B"/>
          <w:sz w:val="19"/>
        </w:rPr>
        <w:t>go_straight</w:t>
      </w:r>
      <w:r>
        <w:t xml:space="preserve">, </w:t>
      </w:r>
      <w:r>
        <w:rPr>
          <w:rFonts w:ascii="Consolas" w:hAnsi="Consolas"/>
          <w:color w:val="9A1B1B"/>
          <w:sz w:val="19"/>
        </w:rPr>
        <w:t>red_light</w:t>
      </w:r>
      <w:r>
        <w:t xml:space="preserve">, </w:t>
      </w:r>
      <w:r>
        <w:rPr>
          <w:rFonts w:ascii="Consolas" w:hAnsi="Consolas"/>
          <w:color w:val="9A1B1B"/>
          <w:sz w:val="19"/>
        </w:rPr>
        <w:t>yellow_light</w:t>
      </w:r>
      <w:r>
        <w:t xml:space="preserve">, </w:t>
      </w:r>
      <w:r>
        <w:rPr>
          <w:rFonts w:ascii="Consolas" w:hAnsi="Consolas"/>
          <w:color w:val="9A1B1B"/>
          <w:sz w:val="19"/>
        </w:rPr>
        <w:t>green_light</w:t>
      </w:r>
      <w:r>
        <w:t>. Add the direction signs once the OC publishes their design (Rulebook §5.2).</w:t>
      </w:r>
    </w:p>
    <w:p>
      <w:pPr>
        <w:tabs>
          <w:tab w:pos="425" w:val="left"/>
        </w:tabs>
        <w:spacing w:after="60"/>
        <w:ind w:left="425" w:hanging="425"/>
      </w:pPr>
      <w:r>
        <w:rPr>
          <w:b/>
          <w:color w:val="1F3A5F"/>
        </w:rPr>
        <w:t>2.</w:t>
        <w:tab/>
      </w:r>
      <w:r>
        <w:rPr>
          <w:b/>
        </w:rPr>
        <w:t>Photos from the car itself</w:t>
      </w:r>
      <w:r>
        <w:t xml:space="preserve">, on the real track: drive slowly by hand with </w:t>
      </w:r>
      <w:r>
        <w:rPr>
          <w:rFonts w:ascii="Consolas" w:hAnsi="Consolas"/>
          <w:color w:val="9A1B1B"/>
          <w:sz w:val="19"/>
        </w:rPr>
        <w:t>car frames 0.3</w:t>
      </w:r>
      <w:r>
        <w:t>. Aim for 150 to 300 images per class: near and far, from the side, in the tunnel, with glare, partly hidden. Add images with no sign at all.</w:t>
      </w:r>
    </w:p>
    <w:p>
      <w:pPr>
        <w:tabs>
          <w:tab w:pos="425" w:val="left"/>
        </w:tabs>
        <w:spacing w:after="60"/>
        <w:ind w:left="425" w:hanging="425"/>
      </w:pPr>
      <w:r>
        <w:rPr>
          <w:b/>
          <w:color w:val="1F3A5F"/>
        </w:rPr>
        <w:t>3.</w:t>
        <w:tab/>
      </w:r>
      <w:r>
        <w:rPr>
          <w:b/>
        </w:rPr>
        <w:t>Label</w:t>
      </w:r>
      <w:r>
        <w:t xml:space="preserve"> the boxes (Roboflow, CVAT or labelImg; export in YOLO format). Split 80 % train / 20 % validation.</w:t>
      </w:r>
    </w:p>
    <w:p>
      <w:pPr>
        <w:tabs>
          <w:tab w:pos="425" w:val="left"/>
        </w:tabs>
        <w:spacing w:after="60"/>
        <w:ind w:left="425" w:hanging="425"/>
      </w:pPr>
      <w:r>
        <w:rPr>
          <w:b/>
          <w:color w:val="1F3A5F"/>
        </w:rPr>
        <w:t>4.</w:t>
        <w:tab/>
      </w:r>
      <w:r>
        <w:rPr>
          <w:b/>
        </w:rPr>
        <w:t>Train</w:t>
      </w:r>
      <w:r>
        <w:t xml:space="preserve"> on a laptop with a GPU or on Google Colab (Ultralytics):</w:t>
      </w:r>
    </w:p>
    <w:p>
      <w:pPr>
        <w:spacing w:before="40" w:after="140" w:line="240" w:lineRule="auto"/>
        <w:ind w:left="142" w:right="57"/>
        <w:shd w:val="clear" w:color="auto" w:fill="F1F3F5"/>
        <w:pBdr>
          <w:top w:val="single" w:sz="4" w:space="4" w:color="D0D5DB"/>
          <w:left w:val="single" w:sz="4" w:space="4" w:color="D0D5DB"/>
          <w:bottom w:val="single" w:sz="4" w:space="4" w:color="D0D5DB"/>
          <w:right w:val="single" w:sz="4" w:space="4" w:color="D0D5DB"/>
        </w:pBdr>
      </w:pPr>
      <w:r>
        <w:rPr>
          <w:rFonts w:ascii="Consolas" w:hAnsi="Consolas"/>
          <w:sz w:val="17"/>
        </w:rPr>
        <w:t>pip install ultralytics</w:t>
        <w:br/>
      </w:r>
      <w:r>
        <w:rPr>
          <w:rFonts w:ascii="Consolas" w:hAnsi="Consolas"/>
          <w:sz w:val="17"/>
        </w:rPr>
        <w:t>yolo detect train data=signs.yaml model=yolov8n.pt imgsz=416 epochs=100 batch=32</w:t>
        <w:br/>
      </w:r>
      <w:r>
        <w:rPr>
          <w:rFonts w:ascii="Consolas" w:hAnsi="Consolas"/>
          <w:sz w:val="17"/>
        </w:rPr>
        <w:t>yolo export model=runs/detect/train/weights/best.pt format=onnx imgsz=416 opset=12 simplify=True</w:t>
      </w:r>
    </w:p>
    <w:p>
      <w:pPr>
        <w:tabs>
          <w:tab w:pos="425" w:val="left"/>
        </w:tabs>
        <w:spacing w:after="60"/>
        <w:ind w:left="425" w:hanging="425"/>
      </w:pPr>
      <w:r>
        <w:rPr>
          <w:b/>
          <w:color w:val="1F3A5F"/>
        </w:rPr>
        <w:t>5.</w:t>
        <w:tab/>
      </w:r>
      <w:r>
        <w:rPr>
          <w:b/>
        </w:rPr>
        <w:t>Labels file</w:t>
      </w:r>
      <w:r>
        <w:t>: the class names in training order, one per line (</w:t>
      </w:r>
      <w:r>
        <w:rPr>
          <w:rFonts w:ascii="Consolas" w:hAnsi="Consolas"/>
          <w:color w:val="9A1B1B"/>
          <w:sz w:val="19"/>
        </w:rPr>
        <w:t>labels.txt</w:t>
      </w:r>
      <w:r>
        <w:t>).</w:t>
      </w:r>
    </w:p>
    <w:p>
      <w:pPr>
        <w:tabs>
          <w:tab w:pos="425" w:val="left"/>
        </w:tabs>
        <w:spacing w:after="60"/>
        <w:ind w:left="425" w:hanging="425"/>
      </w:pPr>
      <w:r>
        <w:rPr>
          <w:b/>
          <w:color w:val="1F3A5F"/>
        </w:rPr>
        <w:t>6.</w:t>
        <w:tab/>
      </w:r>
      <w:r>
        <w:rPr>
          <w:b/>
        </w:rPr>
        <w:t>Copy to the car and build the engine</w:t>
      </w:r>
      <w:r>
        <w:t xml:space="preserve"> (on the car itself, not in the container; takes several minutes):</w:t>
      </w:r>
    </w:p>
    <w:p>
      <w:pPr>
        <w:spacing w:before="40" w:after="140" w:line="240" w:lineRule="auto"/>
        <w:ind w:left="142" w:right="57"/>
        <w:shd w:val="clear" w:color="auto" w:fill="F1F3F5"/>
        <w:pBdr>
          <w:top w:val="single" w:sz="4" w:space="4" w:color="D0D5DB"/>
          <w:left w:val="single" w:sz="4" w:space="4" w:color="D0D5DB"/>
          <w:bottom w:val="single" w:sz="4" w:space="4" w:color="D0D5DB"/>
          <w:right w:val="single" w:sz="4" w:space="4" w:color="D0D5DB"/>
        </w:pBdr>
      </w:pPr>
      <w:r>
        <w:rPr>
          <w:rFonts w:ascii="Consolas" w:hAnsi="Consolas"/>
          <w:sz w:val="17"/>
        </w:rPr>
        <w:t>scp best.onnx labels.txt jetson@&lt;car-address&gt;:~/          # on the laptop</w:t>
        <w:br/>
      </w:r>
      <w:r>
        <w:rPr>
          <w:rFonts w:ascii="Consolas" w:hAnsi="Consolas"/>
          <w:sz w:val="17"/>
        </w:rPr>
        <w:t>bash ~/crc_car/scripts/build_engine.sh ~/best.onnx ~/labels.txt signs   # on the car</w:t>
        <w:br/>
      </w:r>
      <w:r>
        <w:rPr>
          <w:rFonts w:ascii="Consolas" w:hAnsi="Consolas"/>
          <w:sz w:val="17"/>
        </w:rPr>
        <w:t>car bringup                                               # restart the drivers</w:t>
        <w:br/>
      </w:r>
      <w:r>
        <w:rPr>
          <w:rFonts w:ascii="Consolas" w:hAnsi="Consolas"/>
          <w:sz w:val="17"/>
        </w:rPr>
        <w:t>car run "ros2 topic echo /signs"                          # see detections</w:t>
      </w:r>
    </w:p>
    <w:p>
      <w:pPr>
        <w:pStyle w:val="ListBullet"/>
        <w:spacing w:after="40"/>
      </w:pPr>
      <w:r>
        <w:t>YOLOv5, YOLOv8 and YOLO11 models all work; use the "n" (nano) size. Inputs of 320 or 416 pixels are much faster than 640 and good enough for signs at 1 m.</w:t>
      </w:r>
    </w:p>
    <w:p>
      <w:pPr>
        <w:pStyle w:val="ListBullet"/>
        <w:spacing w:after="40"/>
      </w:pPr>
      <w:r>
        <w:t>The engine is built for the car it is built on: build it on your own car.</w:t>
      </w:r>
    </w:p>
    <w:p>
      <w:pPr>
        <w:pStyle w:val="ListBullet"/>
        <w:spacing w:after="40"/>
      </w:pPr>
      <w:r>
        <w:t xml:space="preserve">Confidence threshold and maximum rate: </w:t>
      </w:r>
      <w:r>
        <w:rPr>
          <w:rFonts w:ascii="Consolas" w:hAnsi="Consolas"/>
          <w:color w:val="9A1B1B"/>
          <w:sz w:val="19"/>
        </w:rPr>
        <w:t>CRC_YOLO_CONF</w:t>
      </w:r>
      <w:r>
        <w:t xml:space="preserve"> (default 0.4) and </w:t>
      </w:r>
      <w:r>
        <w:rPr>
          <w:rFonts w:ascii="Consolas" w:hAnsi="Consolas"/>
          <w:color w:val="9A1B1B"/>
          <w:sz w:val="19"/>
        </w:rPr>
        <w:t>CRC_YOLO_RATE</w:t>
      </w:r>
      <w:r>
        <w:t xml:space="preserve"> (default 15) in </w:t>
      </w:r>
      <w:r>
        <w:rPr>
          <w:rFonts w:ascii="Consolas" w:hAnsi="Consolas"/>
          <w:color w:val="9A1B1B"/>
          <w:sz w:val="19"/>
        </w:rPr>
        <w:t>~/crc_car.env</w:t>
      </w:r>
      <w:r>
        <w:t xml:space="preserve">, then </w:t>
      </w:r>
      <w:r>
        <w:rPr>
          <w:rFonts w:ascii="Consolas" w:hAnsi="Consolas"/>
          <w:color w:val="9A1B1B"/>
          <w:sz w:val="19"/>
        </w:rPr>
        <w:t>car bringup</w:t>
      </w:r>
      <w:r>
        <w:t>. These are the only lines of that file you may change.</w:t>
      </w:r>
    </w:p>
    <w:p>
      <w:pPr>
        <w:pStyle w:val="ListBullet"/>
        <w:spacing w:after="40"/>
      </w:pPr>
      <w:r>
        <w:t xml:space="preserve">Keep your dataset and the </w:t>
      </w:r>
      <w:r>
        <w:rPr>
          <w:rFonts w:ascii="Consolas" w:hAnsi="Consolas"/>
          <w:color w:val="9A1B1B"/>
          <w:sz w:val="19"/>
        </w:rPr>
        <w:t>.onnx</w:t>
      </w:r>
      <w:r>
        <w:t xml:space="preserve"> on </w:t>
      </w:r>
      <w:r>
        <w:rPr>
          <w:rFonts w:ascii="Consolas" w:hAnsi="Consolas"/>
          <w:color w:val="9A1B1B"/>
          <w:sz w:val="19"/>
        </w:rPr>
        <w:t>/data/models</w:t>
      </w:r>
      <w:r>
        <w:t xml:space="preserve"> and on a laptop: they are your most valuable files.</w:t>
      </w:r>
    </w:p>
    <w:p>
      <w:pPr>
        <w:pStyle w:val="Heading2"/>
      </w:pPr>
      <w:r>
        <w:t>10.3  Traffic lights</w:t>
      </w:r>
    </w:p>
    <w:p>
      <w:r>
        <w:t>Two ways, best used together:</w:t>
      </w:r>
    </w:p>
    <w:p>
      <w:pPr>
        <w:pStyle w:val="ListBullet"/>
        <w:spacing w:after="40"/>
      </w:pPr>
      <w:r>
        <w:rPr>
          <w:b/>
        </w:rPr>
        <w:t>Colour detector</w:t>
      </w:r>
      <w:r>
        <w:t xml:space="preserve"> (</w:t>
      </w:r>
      <w:r>
        <w:rPr>
          <w:rFonts w:ascii="Consolas" w:hAnsi="Consolas"/>
          <w:color w:val="9A1B1B"/>
          <w:sz w:val="19"/>
        </w:rPr>
        <w:t>crc_team/light.py</w:t>
      </w:r>
      <w:r>
        <w:t>): HSV thresholds in the upper part of the image, round blobs only. Fast, no training. Fooled by other red objects (STOP signs!), so the template uses it only at START, where the car stands still facing the light.</w:t>
      </w:r>
    </w:p>
    <w:p>
      <w:pPr>
        <w:pStyle w:val="ListBullet"/>
        <w:spacing w:after="40"/>
      </w:pPr>
      <w:r>
        <w:rPr>
          <w:b/>
        </w:rPr>
        <w:t>YOLO classes</w:t>
      </w:r>
      <w:r>
        <w:t xml:space="preserve"> </w:t>
      </w:r>
      <w:r>
        <w:rPr>
          <w:rFonts w:ascii="Consolas" w:hAnsi="Consolas"/>
          <w:color w:val="9A1B1B"/>
          <w:sz w:val="19"/>
        </w:rPr>
        <w:t>red_light</w:t>
      </w:r>
      <w:r>
        <w:t xml:space="preserve">, </w:t>
      </w:r>
      <w:r>
        <w:rPr>
          <w:rFonts w:ascii="Consolas" w:hAnsi="Consolas"/>
          <w:color w:val="9A1B1B"/>
          <w:sz w:val="19"/>
        </w:rPr>
        <w:t>yellow_light</w:t>
      </w:r>
      <w:r>
        <w:t xml:space="preserve">, </w:t>
      </w:r>
      <w:r>
        <w:rPr>
          <w:rFonts w:ascii="Consolas" w:hAnsi="Consolas"/>
          <w:color w:val="9A1B1B"/>
          <w:sz w:val="19"/>
        </w:rPr>
        <w:t>green_light</w:t>
      </w:r>
      <w:r>
        <w:t>: robust anywhere, needs training images of the real lights (lit and unlit lamps, near and far).</w:t>
      </w:r>
    </w:p>
    <w:p>
      <w:pPr>
        <w:spacing w:before="60" w:after="160"/>
        <w:ind w:left="170"/>
        <w:shd w:val="clear" w:color="auto" w:fill="FDECEC"/>
        <w:pBdr>
          <w:left w:val="single" w:sz="24" w:space="8" w:color="DC2626"/>
        </w:pBdr>
      </w:pPr>
      <w:r>
        <w:rPr>
          <w:b/>
          <w:color w:val="DC2626"/>
        </w:rPr>
        <w:t xml:space="preserve">Rule reminder.  </w:t>
      </w:r>
      <w:r>
        <w:t>Running a red light costs −30 points, the same as 30 seconds. When in doubt, stop.</w:t>
      </w:r>
    </w:p>
    <w:p>
      <w:pPr>
        <w:pStyle w:val="Heading1"/>
        <w:pageBreakBefore/>
      </w:pPr>
      <w:r>
        <w:t>11  Obstacles, pedestrians and overtaking</w:t>
      </w:r>
    </w:p>
    <w:p>
      <w:pPr>
        <w:pStyle w:val="Heading2"/>
      </w:pPr>
      <w:r>
        <w:t>11.1  Reading the LiDAR</w:t>
      </w:r>
    </w:p>
    <w:p>
      <w:r>
        <w:rPr>
          <w:rFonts w:ascii="Consolas" w:hAnsi="Consolas"/>
          <w:color w:val="9A1B1B"/>
          <w:sz w:val="19"/>
        </w:rPr>
        <w:t>/scan</w:t>
      </w:r>
      <w:r>
        <w:t xml:space="preserve"> has 360 rays, one per degree, counter-clockwise from straight ahead. The template turns them into points in the car frame and checks a corridor in front of the car:</w:t>
      </w:r>
    </w:p>
    <w:p>
      <w:pPr>
        <w:spacing w:before="40" w:after="140" w:line="240" w:lineRule="auto"/>
        <w:ind w:left="142" w:right="57"/>
        <w:shd w:val="clear" w:color="auto" w:fill="F1F3F5"/>
        <w:pBdr>
          <w:top w:val="single" w:sz="4" w:space="4" w:color="D0D5DB"/>
          <w:left w:val="single" w:sz="4" w:space="4" w:color="D0D5DB"/>
          <w:bottom w:val="single" w:sz="4" w:space="4" w:color="D0D5DB"/>
          <w:right w:val="single" w:sz="4" w:space="4" w:color="D0D5DB"/>
        </w:pBdr>
      </w:pPr>
      <w:r>
        <w:rPr>
          <w:rFonts w:ascii="Consolas" w:hAnsi="Consolas"/>
          <w:sz w:val="17"/>
        </w:rPr>
        <w:t>r = np.asarray(scan.ranges, np.float32)</w:t>
        <w:br/>
      </w:r>
      <w:r>
        <w:rPr>
          <w:rFonts w:ascii="Consolas" w:hAnsi="Consolas"/>
          <w:sz w:val="17"/>
        </w:rPr>
        <w:t>a = scan.angle_min + np.arange(r.size) * scan.angle_increment</w:t>
        <w:br/>
      </w:r>
      <w:r>
        <w:rPr>
          <w:rFonts w:ascii="Consolas" w:hAnsi="Consolas"/>
          <w:sz w:val="17"/>
        </w:rPr>
        <w:t>ok = np.isfinite(r)</w:t>
        <w:br/>
      </w:r>
      <w:r>
        <w:rPr>
          <w:rFonts w:ascii="Consolas" w:hAnsi="Consolas"/>
          <w:sz w:val="17"/>
        </w:rPr>
        <w:t>x, y = r[ok] * np.cos(a[ok]), r[ok] * np.sin(a[ok])        # metres, x forward, y left</w:t>
        <w:br/>
      </w:r>
      <w:r>
        <w:rPr>
          <w:rFonts w:ascii="Consolas" w:hAnsi="Consolas"/>
          <w:sz w:val="17"/>
        </w:rPr>
        <w:t>in_lane = (x &gt; 0.12) &amp; (x &lt; 0.35) &amp; (np.abs(y) &lt; 0.15)     # ignore the car's own body</w:t>
        <w:br/>
      </w:r>
      <w:r>
        <w:rPr>
          <w:rFonts w:ascii="Consolas" w:hAnsi="Consolas"/>
          <w:sz w:val="17"/>
        </w:rPr>
        <w:t>blocked = in_lane.sum() &gt;= 2                               # 2 rays: ignore single noise points</w:t>
      </w:r>
    </w:p>
    <w:p>
      <w:pPr>
        <w:pStyle w:val="Heading2"/>
      </w:pPr>
      <w:r>
        <w:t>11.2  Pedestrian crossing</w:t>
      </w:r>
    </w:p>
    <w:p>
      <w:r>
        <w:t xml:space="preserve">The pedestrian is a figure that crosses the zebra. Failing to yield costs −30. The template stops whenever something is in its corridor closer than </w:t>
      </w:r>
      <w:r>
        <w:rPr>
          <w:rFonts w:ascii="Consolas" w:hAnsi="Consolas"/>
          <w:color w:val="9A1B1B"/>
          <w:sz w:val="19"/>
        </w:rPr>
        <w:t>stop_distance</w:t>
      </w:r>
      <w:r>
        <w:t xml:space="preserve"> and drives on when the corridor is clear. Add the pedestrian sign as a "slow" sign so the car arrives slowly.</w:t>
      </w:r>
    </w:p>
    <w:p>
      <w:pPr>
        <w:pStyle w:val="Heading2"/>
      </w:pPr>
      <w:r>
        <w:t>11.3  Overtaking</w:t>
      </w:r>
    </w:p>
    <w:p>
      <w:pPr>
        <w:pStyle w:val="ListBullet"/>
        <w:spacing w:after="40"/>
      </w:pPr>
      <w:r>
        <w:t>Allowed on the HIGHWAY (between the HW signs) and where the centre line is dashed; crossing a solid centre line to overtake costs −15.</w:t>
      </w:r>
    </w:p>
    <w:p>
      <w:pPr>
        <w:pStyle w:val="ListBullet"/>
        <w:spacing w:after="40"/>
      </w:pPr>
      <w:r>
        <w:t xml:space="preserve">The template overtakes only after it has seen the highway-entry sign and the obstacle stayed in front for </w:t>
      </w:r>
      <w:r>
        <w:rPr>
          <w:rFonts w:ascii="Consolas" w:hAnsi="Consolas"/>
          <w:color w:val="9A1B1B"/>
          <w:sz w:val="19"/>
        </w:rPr>
        <w:t>overtake_wait</w:t>
      </w:r>
      <w:r>
        <w:t xml:space="preserve"> seconds: it shifts its target one lane to the left for </w:t>
      </w:r>
      <w:r>
        <w:rPr>
          <w:rFonts w:ascii="Consolas" w:hAnsi="Consolas"/>
          <w:color w:val="9A1B1B"/>
          <w:sz w:val="19"/>
        </w:rPr>
        <w:t>overtake_length</w:t>
      </w:r>
      <w:r>
        <w:t xml:space="preserve"> metres, then returns when the right lane is clear.</w:t>
      </w:r>
    </w:p>
    <w:p>
      <w:pPr>
        <w:pStyle w:val="ListBullet"/>
        <w:spacing w:after="40"/>
      </w:pPr>
      <w:r>
        <w:t>In two-car heats the car in front has priority, and the overtaking car is responsible for any collision (Rulebook §9). A clean slower heat beats a collision.</w:t>
      </w:r>
    </w:p>
    <w:p>
      <w:pPr>
        <w:pStyle w:val="Heading1"/>
        <w:pageBreakBefore/>
      </w:pPr>
      <w:r>
        <w:t>12  The race template (crc_team)</w:t>
      </w:r>
    </w:p>
    <w:p>
      <w:r>
        <w:rPr>
          <w:rFonts w:ascii="Consolas" w:hAnsi="Consolas"/>
          <w:color w:val="9A1B1B"/>
          <w:sz w:val="19"/>
        </w:rPr>
        <w:t>~/crc_car/examples/crc_team</w:t>
      </w:r>
      <w:r>
        <w:t xml:space="preserve"> is a complete, working starting point that runs both in the simulator and on the car. Copy it, rename it if you like, and improve it.</w:t>
      </w:r>
    </w:p>
    <w:tbl>
      <w:tblPr>
        <w:tblStyle w:val="TableGrid"/>
        <w:tblW w:type="auto" w:w="0"/>
        <w:jc w:val="center"/>
        <w:tblLayout w:type="fixed"/>
        <w:tblLook w:firstColumn="1" w:firstRow="1" w:lastColumn="0" w:lastRow="0" w:noHBand="0" w:noVBand="1" w:val="04A0"/>
      </w:tblPr>
      <w:tblGrid>
        <w:gridCol w:w="2948"/>
        <w:gridCol w:w="6690"/>
      </w:tblGrid>
      <w:tr>
        <w:trPr>
          <w:tblHeader w:val="true"/>
        </w:trPr>
        <w:tc>
          <w:tcPr>
            <w:tcW w:type="dxa" w:w="2948"/>
            <w:shd w:val="clear" w:color="auto" w:fill="1F3A5F"/>
          </w:tcPr>
          <w:p>
            <w:pPr>
              <w:spacing w:after="20"/>
            </w:pPr>
            <w:r>
              <w:rPr>
                <w:b/>
                <w:color w:val="FFFFFF"/>
                <w:sz w:val="19"/>
              </w:rPr>
              <w:t>File</w:t>
            </w:r>
          </w:p>
        </w:tc>
        <w:tc>
          <w:tcPr>
            <w:tcW w:type="dxa" w:w="6690"/>
            <w:shd w:val="clear" w:color="auto" w:fill="1F3A5F"/>
          </w:tcPr>
          <w:p>
            <w:pPr>
              <w:spacing w:after="20"/>
            </w:pPr>
            <w:r>
              <w:rPr>
                <w:b/>
                <w:color w:val="FFFFFF"/>
                <w:sz w:val="19"/>
              </w:rPr>
              <w:t>Content</w:t>
            </w:r>
          </w:p>
        </w:tc>
      </w:tr>
      <w:tr>
        <w:tc>
          <w:tcPr>
            <w:tcW w:type="dxa" w:w="2948"/>
          </w:tcPr>
          <w:p>
            <w:pPr>
              <w:spacing w:after="20"/>
            </w:pPr>
            <w:r>
              <w:rPr>
                <w:sz w:val="19"/>
              </w:rPr>
              <w:t>crc_team/race_node.py</w:t>
            </w:r>
          </w:p>
        </w:tc>
        <w:tc>
          <w:tcPr>
            <w:tcW w:type="dxa" w:w="6690"/>
          </w:tcPr>
          <w:p>
            <w:pPr>
              <w:spacing w:after="20"/>
            </w:pPr>
            <w:r>
              <w:rPr>
                <w:sz w:val="19"/>
              </w:rPr>
              <w:t>the driver: state machine, lane following, signs, obstacles</w:t>
            </w:r>
          </w:p>
        </w:tc>
      </w:tr>
      <w:tr>
        <w:tc>
          <w:tcPr>
            <w:tcW w:type="dxa" w:w="2948"/>
            <w:shd w:val="clear" w:color="auto" w:fill="F6F8FA"/>
          </w:tcPr>
          <w:p>
            <w:pPr>
              <w:spacing w:after="20"/>
            </w:pPr>
            <w:r>
              <w:rPr>
                <w:sz w:val="19"/>
              </w:rPr>
              <w:t>crc_team/lane.py</w:t>
            </w:r>
          </w:p>
        </w:tc>
        <w:tc>
          <w:tcPr>
            <w:tcW w:type="dxa" w:w="6690"/>
            <w:shd w:val="clear" w:color="auto" w:fill="F6F8FA"/>
          </w:tcPr>
          <w:p>
            <w:pPr>
              <w:spacing w:after="20"/>
            </w:pPr>
            <w:r>
              <w:rPr>
                <w:sz w:val="19"/>
              </w:rPr>
              <w:t>lane detector (OpenCV, no ROS: testable offline)</w:t>
            </w:r>
          </w:p>
        </w:tc>
      </w:tr>
      <w:tr>
        <w:tc>
          <w:tcPr>
            <w:tcW w:type="dxa" w:w="2948"/>
          </w:tcPr>
          <w:p>
            <w:pPr>
              <w:spacing w:after="20"/>
            </w:pPr>
            <w:r>
              <w:rPr>
                <w:sz w:val="19"/>
              </w:rPr>
              <w:t>crc_team/birdseye.py</w:t>
            </w:r>
          </w:p>
        </w:tc>
        <w:tc>
          <w:tcPr>
            <w:tcW w:type="dxa" w:w="6690"/>
          </w:tcPr>
          <w:p>
            <w:pPr>
              <w:spacing w:after="20"/>
            </w:pPr>
            <w:r>
              <w:rPr>
                <w:sz w:val="19"/>
              </w:rPr>
              <w:t>camera image → top view in metres; geometry or 4-point calibration</w:t>
            </w:r>
          </w:p>
        </w:tc>
      </w:tr>
      <w:tr>
        <w:tc>
          <w:tcPr>
            <w:tcW w:type="dxa" w:w="2948"/>
            <w:shd w:val="clear" w:color="auto" w:fill="F6F8FA"/>
          </w:tcPr>
          <w:p>
            <w:pPr>
              <w:spacing w:after="20"/>
            </w:pPr>
            <w:r>
              <w:rPr>
                <w:sz w:val="19"/>
              </w:rPr>
              <w:t>crc_team/light.py</w:t>
            </w:r>
          </w:p>
        </w:tc>
        <w:tc>
          <w:tcPr>
            <w:tcW w:type="dxa" w:w="6690"/>
            <w:shd w:val="clear" w:color="auto" w:fill="F6F8FA"/>
          </w:tcPr>
          <w:p>
            <w:pPr>
              <w:spacing w:after="20"/>
            </w:pPr>
            <w:r>
              <w:rPr>
                <w:sz w:val="19"/>
              </w:rPr>
              <w:t>traffic light colour detector</w:t>
            </w:r>
          </w:p>
        </w:tc>
      </w:tr>
      <w:tr>
        <w:tc>
          <w:tcPr>
            <w:tcW w:type="dxa" w:w="2948"/>
          </w:tcPr>
          <w:p>
            <w:pPr>
              <w:spacing w:after="20"/>
            </w:pPr>
            <w:r>
              <w:rPr>
                <w:sz w:val="19"/>
              </w:rPr>
              <w:t>crc_team/config.py</w:t>
            </w:r>
          </w:p>
        </w:tc>
        <w:tc>
          <w:tcPr>
            <w:tcW w:type="dxa" w:w="6690"/>
          </w:tcPr>
          <w:p>
            <w:pPr>
              <w:spacing w:after="20"/>
            </w:pPr>
            <w:r>
              <w:rPr>
                <w:sz w:val="19"/>
              </w:rPr>
              <w:t>all settings with their defaults</w:t>
            </w:r>
          </w:p>
        </w:tc>
      </w:tr>
      <w:tr>
        <w:tc>
          <w:tcPr>
            <w:tcW w:type="dxa" w:w="2948"/>
            <w:shd w:val="clear" w:color="auto" w:fill="F6F8FA"/>
          </w:tcPr>
          <w:p>
            <w:pPr>
              <w:spacing w:after="20"/>
            </w:pPr>
            <w:r>
              <w:rPr>
                <w:sz w:val="19"/>
              </w:rPr>
              <w:t>crc_team/drive_square.py</w:t>
            </w:r>
          </w:p>
        </w:tc>
        <w:tc>
          <w:tcPr>
            <w:tcW w:type="dxa" w:w="6690"/>
            <w:shd w:val="clear" w:color="auto" w:fill="F6F8FA"/>
          </w:tcPr>
          <w:p>
            <w:pPr>
              <w:spacing w:after="20"/>
            </w:pPr>
            <w:r>
              <w:rPr>
                <w:sz w:val="19"/>
              </w:rPr>
              <w:t>first program: drive a square with /odom</w:t>
            </w:r>
          </w:p>
        </w:tc>
      </w:tr>
      <w:tr>
        <w:tc>
          <w:tcPr>
            <w:tcW w:type="dxa" w:w="2948"/>
          </w:tcPr>
          <w:p>
            <w:pPr>
              <w:spacing w:after="20"/>
            </w:pPr>
            <w:r>
              <w:rPr>
                <w:sz w:val="19"/>
              </w:rPr>
              <w:t>config/race_car.yaml</w:t>
            </w:r>
          </w:p>
        </w:tc>
        <w:tc>
          <w:tcPr>
            <w:tcW w:type="dxa" w:w="6690"/>
          </w:tcPr>
          <w:p>
            <w:pPr>
              <w:spacing w:after="20"/>
            </w:pPr>
            <w:r>
              <w:rPr>
                <w:sz w:val="19"/>
              </w:rPr>
              <w:t>settings for the real car (edit this one)</w:t>
            </w:r>
          </w:p>
        </w:tc>
      </w:tr>
      <w:tr>
        <w:tc>
          <w:tcPr>
            <w:tcW w:type="dxa" w:w="2948"/>
            <w:shd w:val="clear" w:color="auto" w:fill="F6F8FA"/>
          </w:tcPr>
          <w:p>
            <w:pPr>
              <w:spacing w:after="20"/>
            </w:pPr>
            <w:r>
              <w:rPr>
                <w:sz w:val="19"/>
              </w:rPr>
              <w:t>config/race_sim.yaml</w:t>
            </w:r>
          </w:p>
        </w:tc>
        <w:tc>
          <w:tcPr>
            <w:tcW w:type="dxa" w:w="6690"/>
            <w:shd w:val="clear" w:color="auto" w:fill="F6F8FA"/>
          </w:tcPr>
          <w:p>
            <w:pPr>
              <w:spacing w:after="20"/>
            </w:pPr>
            <w:r>
              <w:rPr>
                <w:sz w:val="19"/>
              </w:rPr>
              <w:t>settings for the simulator</w:t>
            </w:r>
          </w:p>
        </w:tc>
      </w:tr>
      <w:tr>
        <w:tc>
          <w:tcPr>
            <w:tcW w:type="dxa" w:w="2948"/>
          </w:tcPr>
          <w:p>
            <w:pPr>
              <w:spacing w:after="20"/>
            </w:pPr>
            <w:r>
              <w:rPr>
                <w:sz w:val="19"/>
              </w:rPr>
              <w:t>launch/race.launch.py</w:t>
            </w:r>
          </w:p>
        </w:tc>
        <w:tc>
          <w:tcPr>
            <w:tcW w:type="dxa" w:w="6690"/>
          </w:tcPr>
          <w:p>
            <w:pPr>
              <w:spacing w:after="20"/>
            </w:pPr>
            <w:r>
              <w:rPr>
                <w:sz w:val="19"/>
              </w:rPr>
              <w:t xml:space="preserve">one command: </w:t>
            </w:r>
            <w:r>
              <w:rPr>
                <w:rFonts w:ascii="Consolas" w:hAnsi="Consolas"/>
                <w:color w:val="9A1B1B"/>
                <w:sz w:val="17"/>
              </w:rPr>
              <w:t>ros2 launch crc_team race.launch.py [config:=sim]</w:t>
            </w:r>
          </w:p>
        </w:tc>
      </w:tr>
      <w:tr>
        <w:tc>
          <w:tcPr>
            <w:tcW w:type="dxa" w:w="2948"/>
            <w:shd w:val="clear" w:color="auto" w:fill="F6F8FA"/>
          </w:tcPr>
          <w:p>
            <w:pPr>
              <w:spacing w:after="20"/>
            </w:pPr>
            <w:r>
              <w:rPr>
                <w:sz w:val="19"/>
              </w:rPr>
              <w:t>tools/</w:t>
            </w:r>
          </w:p>
        </w:tc>
        <w:tc>
          <w:tcPr>
            <w:tcW w:type="dxa" w:w="6690"/>
            <w:shd w:val="clear" w:color="auto" w:fill="F6F8FA"/>
          </w:tcPr>
          <w:p>
            <w:pPr>
              <w:spacing w:after="20"/>
            </w:pPr>
            <w:r>
              <w:rPr>
                <w:sz w:val="19"/>
              </w:rPr>
              <w:t>calib_birdseye.py, calib_intrinsics.py, lane_debug.py, tune_hsv.py</w:t>
            </w:r>
          </w:p>
        </w:tc>
      </w:tr>
    </w:tbl>
    <w:p>
      <w:pPr>
        <w:spacing w:after="40"/>
      </w:pPr>
    </w:p>
    <w:p>
      <w:pPr>
        <w:pStyle w:val="Heading2"/>
      </w:pPr>
      <w:r>
        <w:t>12.1  Running it</w:t>
      </w:r>
    </w:p>
    <w:p>
      <w:pPr>
        <w:spacing w:before="40" w:after="140" w:line="240" w:lineRule="auto"/>
        <w:ind w:left="142" w:right="57"/>
        <w:shd w:val="clear" w:color="auto" w:fill="F1F3F5"/>
        <w:pBdr>
          <w:top w:val="single" w:sz="4" w:space="4" w:color="D0D5DB"/>
          <w:left w:val="single" w:sz="4" w:space="4" w:color="D0D5DB"/>
          <w:bottom w:val="single" w:sz="4" w:space="4" w:color="D0D5DB"/>
          <w:right w:val="single" w:sz="4" w:space="4" w:color="D0D5DB"/>
        </w:pBdr>
      </w:pPr>
      <w:r>
        <w:rPr>
          <w:rFonts w:ascii="Consolas" w:hAnsi="Consolas"/>
          <w:sz w:val="17"/>
        </w:rPr>
        <w:t># simulator (laptop, Student Pack container: copy crc_team into src/ and compile)</w:t>
        <w:br/>
      </w:r>
      <w:r>
        <w:rPr>
          <w:rFonts w:ascii="Consolas" w:hAnsi="Consolas"/>
          <w:sz w:val="17"/>
        </w:rPr>
        <w:t>ros2 launch crc_team race.launch.py config:=sim</w:t>
        <w:br/>
      </w:r>
      <w:r>
        <w:rPr>
          <w:rFonts w:ascii="Consolas" w:hAnsi="Consolas"/>
          <w:sz w:val="17"/>
        </w:rPr>
        <w:t># car</w:t>
        <w:br/>
      </w:r>
      <w:r>
        <w:rPr>
          <w:rFonts w:ascii="Consolas" w:hAnsi="Consolas"/>
          <w:sz w:val="17"/>
        </w:rPr>
        <w:t>car run "ros2 launch crc_team race.launch.py"            # test</w:t>
        <w:br/>
      </w:r>
      <w:r>
        <w:rPr>
          <w:rFonts w:ascii="Consolas" w:hAnsi="Consolas"/>
          <w:sz w:val="17"/>
        </w:rPr>
        <w:t>car start "ros2 launch crc_team race.launch.py"          # race</w:t>
      </w:r>
    </w:p>
    <w:p>
      <w:r>
        <w:t>It prints one status line per second:</w:t>
      </w:r>
    </w:p>
    <w:p>
      <w:pPr>
        <w:spacing w:before="40" w:after="140" w:line="240" w:lineRule="auto"/>
        <w:ind w:left="142" w:right="57"/>
        <w:shd w:val="clear" w:color="auto" w:fill="F1F3F5"/>
        <w:pBdr>
          <w:top w:val="single" w:sz="4" w:space="4" w:color="D0D5DB"/>
          <w:left w:val="single" w:sz="4" w:space="4" w:color="D0D5DB"/>
          <w:bottom w:val="single" w:sz="4" w:space="4" w:color="D0D5DB"/>
          <w:right w:val="single" w:sz="4" w:space="4" w:color="D0D5DB"/>
        </w:pBdr>
      </w:pPr>
      <w:r>
        <w:rPr>
          <w:rFonts w:ascii="Consolas" w:hAnsi="Consolas"/>
          <w:sz w:val="17"/>
        </w:rPr>
        <w:t>DRIVE      lines=LR offset=+0.012 m frames=20/s lane=2.4 ms highway=False dist=12.3 m</w:t>
      </w:r>
    </w:p>
    <w:p>
      <w:pPr>
        <w:pStyle w:val="Heading2"/>
      </w:pPr>
      <w:r>
        <w:t>12.2  The state machine</w:t>
      </w:r>
    </w:p>
    <w:tbl>
      <w:tblPr>
        <w:tblStyle w:val="TableGrid"/>
        <w:tblW w:type="auto" w:w="0"/>
        <w:jc w:val="center"/>
        <w:tblLayout w:type="fixed"/>
        <w:tblLook w:firstColumn="1" w:firstRow="1" w:lastColumn="0" w:lastRow="0" w:noHBand="0" w:noVBand="1" w:val="04A0"/>
      </w:tblPr>
      <w:tblGrid>
        <w:gridCol w:w="1587"/>
        <w:gridCol w:w="4082"/>
        <w:gridCol w:w="3969"/>
      </w:tblGrid>
      <w:tr>
        <w:trPr>
          <w:tblHeader w:val="true"/>
        </w:trPr>
        <w:tc>
          <w:tcPr>
            <w:tcW w:type="dxa" w:w="1587"/>
            <w:shd w:val="clear" w:color="auto" w:fill="1F3A5F"/>
          </w:tcPr>
          <w:p>
            <w:pPr>
              <w:spacing w:after="20"/>
            </w:pPr>
            <w:r>
              <w:rPr>
                <w:b/>
                <w:color w:val="FFFFFF"/>
                <w:sz w:val="19"/>
              </w:rPr>
              <w:t>State</w:t>
            </w:r>
          </w:p>
        </w:tc>
        <w:tc>
          <w:tcPr>
            <w:tcW w:type="dxa" w:w="4082"/>
            <w:shd w:val="clear" w:color="auto" w:fill="1F3A5F"/>
          </w:tcPr>
          <w:p>
            <w:pPr>
              <w:spacing w:after="20"/>
            </w:pPr>
            <w:r>
              <w:rPr>
                <w:b/>
                <w:color w:val="FFFFFF"/>
                <w:sz w:val="19"/>
              </w:rPr>
              <w:t>Behaviour</w:t>
            </w:r>
          </w:p>
        </w:tc>
        <w:tc>
          <w:tcPr>
            <w:tcW w:type="dxa" w:w="3969"/>
            <w:shd w:val="clear" w:color="auto" w:fill="1F3A5F"/>
          </w:tcPr>
          <w:p>
            <w:pPr>
              <w:spacing w:after="20"/>
            </w:pPr>
            <w:r>
              <w:rPr>
                <w:b/>
                <w:color w:val="FFFFFF"/>
                <w:sz w:val="19"/>
              </w:rPr>
              <w:t>Leaves when</w:t>
            </w:r>
          </w:p>
        </w:tc>
      </w:tr>
      <w:tr>
        <w:tc>
          <w:tcPr>
            <w:tcW w:type="dxa" w:w="1587"/>
          </w:tcPr>
          <w:p>
            <w:pPr>
              <w:spacing w:after="20"/>
            </w:pPr>
            <w:r>
              <w:rPr>
                <w:sz w:val="19"/>
              </w:rPr>
              <w:t>WAIT_START</w:t>
            </w:r>
          </w:p>
        </w:tc>
        <w:tc>
          <w:tcPr>
            <w:tcW w:type="dxa" w:w="4082"/>
          </w:tcPr>
          <w:p>
            <w:pPr>
              <w:spacing w:after="20"/>
            </w:pPr>
            <w:r>
              <w:rPr>
                <w:sz w:val="19"/>
              </w:rPr>
              <w:t>stands still, watches the START light</w:t>
            </w:r>
          </w:p>
        </w:tc>
        <w:tc>
          <w:tcPr>
            <w:tcW w:type="dxa" w:w="3969"/>
          </w:tcPr>
          <w:p>
            <w:pPr>
              <w:spacing w:after="20"/>
            </w:pPr>
            <w:r>
              <w:rPr>
                <w:sz w:val="19"/>
              </w:rPr>
              <w:t>green seen in 3 frames in a row (</w:t>
            </w:r>
            <w:r>
              <w:rPr>
                <w:rFonts w:ascii="Consolas" w:hAnsi="Consolas"/>
                <w:color w:val="9A1B1B"/>
                <w:sz w:val="17"/>
              </w:rPr>
              <w:t>wait_for_green: false</w:t>
            </w:r>
            <w:r>
              <w:rPr>
                <w:sz w:val="19"/>
              </w:rPr>
              <w:t xml:space="preserve"> skips it)</w:t>
            </w:r>
          </w:p>
        </w:tc>
      </w:tr>
      <w:tr>
        <w:tc>
          <w:tcPr>
            <w:tcW w:type="dxa" w:w="1587"/>
            <w:shd w:val="clear" w:color="auto" w:fill="F6F8FA"/>
          </w:tcPr>
          <w:p>
            <w:pPr>
              <w:spacing w:after="20"/>
            </w:pPr>
            <w:r>
              <w:rPr>
                <w:sz w:val="19"/>
              </w:rPr>
              <w:t>DRIVE</w:t>
            </w:r>
          </w:p>
        </w:tc>
        <w:tc>
          <w:tcPr>
            <w:tcW w:type="dxa" w:w="4082"/>
            <w:shd w:val="clear" w:color="auto" w:fill="F6F8FA"/>
          </w:tcPr>
          <w:p>
            <w:pPr>
              <w:spacing w:after="20"/>
            </w:pPr>
            <w:r>
              <w:rPr>
                <w:sz w:val="19"/>
              </w:rPr>
              <w:t>lane following; stops for obstacles; reacts to signs</w:t>
            </w:r>
          </w:p>
        </w:tc>
        <w:tc>
          <w:tcPr>
            <w:tcW w:type="dxa" w:w="3969"/>
            <w:shd w:val="clear" w:color="auto" w:fill="F6F8FA"/>
          </w:tcPr>
          <w:p>
            <w:pPr>
              <w:spacing w:after="20"/>
            </w:pPr>
            <w:r>
              <w:rPr>
                <w:sz w:val="19"/>
              </w:rPr>
              <w:t>obstacle on the highway → OVERTAKE</w:t>
            </w:r>
          </w:p>
        </w:tc>
      </w:tr>
      <w:tr>
        <w:tc>
          <w:tcPr>
            <w:tcW w:type="dxa" w:w="1587"/>
          </w:tcPr>
          <w:p>
            <w:pPr>
              <w:spacing w:after="20"/>
            </w:pPr>
            <w:r>
              <w:rPr>
                <w:sz w:val="19"/>
              </w:rPr>
              <w:t>OVERTAKE</w:t>
            </w:r>
          </w:p>
        </w:tc>
        <w:tc>
          <w:tcPr>
            <w:tcW w:type="dxa" w:w="4082"/>
          </w:tcPr>
          <w:p>
            <w:pPr>
              <w:spacing w:after="20"/>
            </w:pPr>
            <w:r>
              <w:rPr>
                <w:sz w:val="19"/>
              </w:rPr>
              <w:t>lane following one lane to the left</w:t>
            </w:r>
          </w:p>
        </w:tc>
        <w:tc>
          <w:tcPr>
            <w:tcW w:type="dxa" w:w="3969"/>
          </w:tcPr>
          <w:p>
            <w:pPr>
              <w:spacing w:after="20"/>
            </w:pPr>
            <w:r>
              <w:rPr>
                <w:sz w:val="19"/>
              </w:rPr>
              <w:t xml:space="preserve">driven </w:t>
            </w:r>
            <w:r>
              <w:rPr>
                <w:rFonts w:ascii="Consolas" w:hAnsi="Consolas"/>
                <w:color w:val="9A1B1B"/>
                <w:sz w:val="17"/>
              </w:rPr>
              <w:t>overtake_length</w:t>
            </w:r>
            <w:r>
              <w:rPr>
                <w:sz w:val="19"/>
              </w:rPr>
              <w:t xml:space="preserve"> and the right lane is clear</w:t>
            </w:r>
          </w:p>
        </w:tc>
      </w:tr>
      <w:tr>
        <w:tc>
          <w:tcPr>
            <w:tcW w:type="dxa" w:w="1587"/>
            <w:shd w:val="clear" w:color="auto" w:fill="F6F8FA"/>
          </w:tcPr>
          <w:p>
            <w:pPr>
              <w:spacing w:after="20"/>
            </w:pPr>
            <w:r>
              <w:rPr>
                <w:sz w:val="19"/>
              </w:rPr>
              <w:t>(stop sign)</w:t>
            </w:r>
          </w:p>
        </w:tc>
        <w:tc>
          <w:tcPr>
            <w:tcW w:type="dxa" w:w="4082"/>
            <w:shd w:val="clear" w:color="auto" w:fill="F6F8FA"/>
          </w:tcPr>
          <w:p>
            <w:pPr>
              <w:spacing w:after="20"/>
            </w:pPr>
            <w:r>
              <w:rPr>
                <w:sz w:val="19"/>
              </w:rPr>
              <w:t xml:space="preserve">stands still for </w:t>
            </w:r>
            <w:r>
              <w:rPr>
                <w:rFonts w:ascii="Consolas" w:hAnsi="Consolas"/>
                <w:color w:val="9A1B1B"/>
                <w:sz w:val="17"/>
              </w:rPr>
              <w:t>stop_time</w:t>
            </w:r>
          </w:p>
        </w:tc>
        <w:tc>
          <w:tcPr>
            <w:tcW w:type="dxa" w:w="3969"/>
            <w:shd w:val="clear" w:color="auto" w:fill="F6F8FA"/>
          </w:tcPr>
          <w:p>
            <w:pPr>
              <w:spacing w:after="20"/>
            </w:pPr>
            <w:r>
              <w:rPr>
                <w:sz w:val="19"/>
              </w:rPr>
              <w:t>time is up</w:t>
            </w:r>
          </w:p>
        </w:tc>
      </w:tr>
      <w:tr>
        <w:tc>
          <w:tcPr>
            <w:tcW w:type="dxa" w:w="1587"/>
          </w:tcPr>
          <w:p>
            <w:pPr>
              <w:spacing w:after="20"/>
            </w:pPr>
            <w:r>
              <w:rPr>
                <w:sz w:val="19"/>
              </w:rPr>
              <w:t>(red light)</w:t>
            </w:r>
          </w:p>
        </w:tc>
        <w:tc>
          <w:tcPr>
            <w:tcW w:type="dxa" w:w="4082"/>
          </w:tcPr>
          <w:p>
            <w:pPr>
              <w:spacing w:after="20"/>
            </w:pPr>
            <w:r>
              <w:rPr>
                <w:sz w:val="19"/>
              </w:rPr>
              <w:t>stands still while a red light is seen</w:t>
            </w:r>
          </w:p>
        </w:tc>
        <w:tc>
          <w:tcPr>
            <w:tcW w:type="dxa" w:w="3969"/>
          </w:tcPr>
          <w:p>
            <w:pPr>
              <w:spacing w:after="20"/>
            </w:pPr>
            <w:r>
              <w:rPr>
                <w:sz w:val="19"/>
              </w:rPr>
              <w:t xml:space="preserve">green seen, or no red for </w:t>
            </w:r>
            <w:r>
              <w:rPr>
                <w:rFonts w:ascii="Consolas" w:hAnsi="Consolas"/>
                <w:color w:val="9A1B1B"/>
                <w:sz w:val="17"/>
              </w:rPr>
              <w:t>red_clear_time</w:t>
            </w:r>
          </w:p>
        </w:tc>
      </w:tr>
    </w:tbl>
    <w:p>
      <w:pPr>
        <w:spacing w:after="40"/>
      </w:pPr>
    </w:p>
    <w:p>
      <w:pPr>
        <w:pStyle w:val="Heading2"/>
      </w:pPr>
      <w:r>
        <w:t>12.3  Adding a reaction to a new sign</w:t>
      </w:r>
    </w:p>
    <w:p>
      <w:r>
        <w:t>Signs are mapped to actions by class name in the config:</w:t>
      </w:r>
    </w:p>
    <w:p>
      <w:pPr>
        <w:spacing w:before="40" w:after="140" w:line="240" w:lineRule="auto"/>
        <w:ind w:left="142" w:right="57"/>
        <w:shd w:val="clear" w:color="auto" w:fill="F1F3F5"/>
        <w:pBdr>
          <w:top w:val="single" w:sz="4" w:space="4" w:color="D0D5DB"/>
          <w:left w:val="single" w:sz="4" w:space="4" w:color="D0D5DB"/>
          <w:bottom w:val="single" w:sz="4" w:space="4" w:color="D0D5DB"/>
          <w:right w:val="single" w:sz="4" w:space="4" w:color="D0D5DB"/>
        </w:pBdr>
      </w:pPr>
      <w:r>
        <w:rPr>
          <w:rFonts w:ascii="Consolas" w:hAnsi="Consolas"/>
          <w:sz w:val="17"/>
        </w:rPr>
        <w:t>stop_classes: [stop]                 # stop for stop_time seconds</w:t>
        <w:br/>
      </w:r>
      <w:r>
        <w:rPr>
          <w:rFonts w:ascii="Consolas" w:hAnsi="Consolas"/>
          <w:sz w:val="17"/>
        </w:rPr>
        <w:t>slow_classes: [pedestrian, tunnel, hump, bus, uneven_road]   # slow_factor for slow_time</w:t>
        <w:br/>
      </w:r>
      <w:r>
        <w:rPr>
          <w:rFonts w:ascii="Consolas" w:hAnsi="Consolas"/>
          <w:sz w:val="17"/>
        </w:rPr>
        <w:t>left_classes: [turn_left]            # follow the left line for branch_time seconds</w:t>
        <w:br/>
      </w:r>
      <w:r>
        <w:rPr>
          <w:rFonts w:ascii="Consolas" w:hAnsi="Consolas"/>
          <w:sz w:val="17"/>
        </w:rPr>
        <w:t>hw_enter_classes: [hw_enter]         # highway: faster, overtaking allowed</w:t>
      </w:r>
    </w:p>
    <w:p>
      <w:r>
        <w:t xml:space="preserve">For a new behaviour, add a branch in </w:t>
      </w:r>
      <w:r>
        <w:rPr>
          <w:rFonts w:ascii="Consolas" w:hAnsi="Consolas"/>
          <w:color w:val="9A1B1B"/>
          <w:sz w:val="19"/>
        </w:rPr>
        <w:t>on_signs()</w:t>
      </w:r>
      <w:r>
        <w:t xml:space="preserve"> and, if it needs its own driving, a new state in </w:t>
      </w:r>
      <w:r>
        <w:rPr>
          <w:rFonts w:ascii="Consolas" w:hAnsi="Consolas"/>
          <w:color w:val="9A1B1B"/>
          <w:sz w:val="19"/>
        </w:rPr>
        <w:t>step()</w:t>
      </w:r>
      <w:r>
        <w:t>. Keep every number in the config file.</w:t>
      </w:r>
    </w:p>
    <w:p>
      <w:pPr>
        <w:pStyle w:val="Heading2"/>
      </w:pPr>
      <w:r>
        <w:t>12.4  Known limits (your job)</w:t>
      </w:r>
    </w:p>
    <w:p>
      <w:pPr>
        <w:pStyle w:val="ListBullet"/>
        <w:spacing w:after="40"/>
      </w:pPr>
      <w:r>
        <w:t>Junctions: the template does not know the route. Use the direction signs (afternoon heats) and your own route plan (morning solo run).</w:t>
      </w:r>
    </w:p>
    <w:p>
      <w:pPr>
        <w:pStyle w:val="ListBullet"/>
        <w:spacing w:after="40"/>
      </w:pPr>
      <w:r>
        <w:t>Diamonds are not detected: the OC announces their layout on the day (Rulebook §6.2).</w:t>
      </w:r>
    </w:p>
    <w:p>
      <w:pPr>
        <w:pStyle w:val="ListBullet"/>
        <w:spacing w:after="40"/>
      </w:pPr>
      <w:r>
        <w:t>The traffic light in the middle of the track needs the YOLO light classes.</w:t>
      </w:r>
    </w:p>
    <w:p>
      <w:pPr>
        <w:pStyle w:val="ListBullet"/>
        <w:spacing w:after="40"/>
      </w:pPr>
      <w:r>
        <w:t>Two-car heats: no tracking of the other car beyond "something is in front of me".</w:t>
      </w:r>
    </w:p>
    <w:p>
      <w:pPr>
        <w:pStyle w:val="ListBullet"/>
        <w:spacing w:after="40"/>
      </w:pPr>
      <w:r>
        <w:t>Speeds are deliberately low. Make it clean first, then fast.</w:t>
      </w:r>
    </w:p>
    <w:p>
      <w:pPr>
        <w:pStyle w:val="ListBullet"/>
        <w:spacing w:after="40"/>
      </w:pPr>
      <w:r>
        <w:t xml:space="preserve">Where all lines disappear for longer than </w:t>
      </w:r>
      <w:r>
        <w:rPr>
          <w:rFonts w:ascii="Consolas" w:hAnsi="Consolas"/>
          <w:color w:val="9A1B1B"/>
          <w:sz w:val="19"/>
        </w:rPr>
        <w:t>blind_distance</w:t>
      </w:r>
      <w:r>
        <w:t xml:space="preserve"> (some junctions, wide merges), the template stops and waits: add your own junction handling there.</w:t>
      </w:r>
    </w:p>
    <w:p>
      <w:pPr>
        <w:pStyle w:val="ListBullet"/>
        <w:spacing w:after="40"/>
      </w:pPr>
      <w:r>
        <w:t>Tested in the simulator: straights, junction crossings, zebra, ramp, the tunnel and its bend, the right-hand loop. Real-track behaviour depends on your calibration and tuning.</w:t>
      </w:r>
    </w:p>
    <w:p>
      <w:pPr>
        <w:pStyle w:val="Heading1"/>
        <w:pageBreakBefore/>
      </w:pPr>
      <w:r>
        <w:t>13  Strategy and planning</w:t>
      </w:r>
    </w:p>
    <w:p>
      <w:pPr>
        <w:pStyle w:val="Heading2"/>
      </w:pPr>
      <w:r>
        <w:t>13.1  What the points tell you</w:t>
      </w:r>
    </w:p>
    <w:p>
      <w:r>
        <w:t>TOTAL = diamonds × 10 + 50 for a legal finish + seconds left (out of 300) − penalties. One second is one point (Rulebook §6). Consequences:</w:t>
      </w:r>
    </w:p>
    <w:p>
      <w:pPr>
        <w:pStyle w:val="ListBullet"/>
        <w:spacing w:after="40"/>
      </w:pPr>
      <w:r>
        <w:rPr>
          <w:b/>
        </w:rPr>
        <w:t>Finishing is everything.</w:t>
      </w:r>
      <w:r>
        <w:t xml:space="preserve"> A DNF gets no finish points, no time points and only 70 % of its diamonds. Reliability first, speed second.</w:t>
      </w:r>
    </w:p>
    <w:p>
      <w:pPr>
        <w:pStyle w:val="ListBullet"/>
        <w:spacing w:after="40"/>
      </w:pPr>
      <w:r>
        <w:rPr>
          <w:b/>
        </w:rPr>
        <w:t>Penalties are expensive seconds.</w:t>
      </w:r>
      <w:r>
        <w:t xml:space="preserve"> A line touch (−5) is 5 s; a red light, a pedestrian or driving against traffic (−30) is half a minute; a manual reposition is −15 each.</w:t>
      </w:r>
    </w:p>
    <w:p>
      <w:pPr>
        <w:pStyle w:val="ListBullet"/>
        <w:spacing w:after="40"/>
      </w:pPr>
      <w:r>
        <w:rPr>
          <w:b/>
        </w:rPr>
        <w:t>Slower can win.</w:t>
      </w:r>
      <w:r>
        <w:t xml:space="preserve"> Driving 20 % slower costs maybe 20 s and can save several −5 line touches and a −15 reposition.</w:t>
      </w:r>
    </w:p>
    <w:p>
      <w:pPr>
        <w:pStyle w:val="ListBullet"/>
        <w:spacing w:after="40"/>
      </w:pPr>
      <w:r>
        <w:rPr>
          <w:b/>
        </w:rPr>
        <w:t>Routes are balanced</w:t>
      </w:r>
      <w:r>
        <w:t>: a longer route carries about as many diamond points as the time it costs. Choose the route your car drives cleanly. Never chase a diamond off the road (voided).</w:t>
      </w:r>
    </w:p>
    <w:p>
      <w:pPr>
        <w:pStyle w:val="ListBullet"/>
        <w:spacing w:after="40"/>
      </w:pPr>
      <w:r>
        <w:t>Do not stand still for more than 10 s except at a red light or for a pedestrian (−10).</w:t>
      </w:r>
    </w:p>
    <w:p>
      <w:pPr>
        <w:pStyle w:val="Heading2"/>
      </w:pPr>
      <w:r>
        <w:t>13.2  Team roles (6 members)</w:t>
      </w:r>
    </w:p>
    <w:tbl>
      <w:tblPr>
        <w:tblStyle w:val="TableGrid"/>
        <w:tblW w:type="auto" w:w="0"/>
        <w:jc w:val="center"/>
        <w:tblLayout w:type="fixed"/>
        <w:tblLook w:firstColumn="1" w:firstRow="1" w:lastColumn="0" w:lastRow="0" w:noHBand="0" w:noVBand="1" w:val="04A0"/>
      </w:tblPr>
      <w:tblGrid>
        <w:gridCol w:w="2268"/>
        <w:gridCol w:w="7371"/>
      </w:tblGrid>
      <w:tr>
        <w:trPr>
          <w:tblHeader w:val="true"/>
        </w:trPr>
        <w:tc>
          <w:tcPr>
            <w:tcW w:type="dxa" w:w="2268"/>
            <w:shd w:val="clear" w:color="auto" w:fill="1F3A5F"/>
          </w:tcPr>
          <w:p>
            <w:pPr>
              <w:spacing w:after="20"/>
            </w:pPr>
            <w:r>
              <w:rPr>
                <w:b/>
                <w:color w:val="FFFFFF"/>
                <w:sz w:val="19"/>
              </w:rPr>
              <w:t>Role</w:t>
            </w:r>
          </w:p>
        </w:tc>
        <w:tc>
          <w:tcPr>
            <w:tcW w:type="dxa" w:w="7370"/>
            <w:shd w:val="clear" w:color="auto" w:fill="1F3A5F"/>
          </w:tcPr>
          <w:p>
            <w:pPr>
              <w:spacing w:after="20"/>
            </w:pPr>
            <w:r>
              <w:rPr>
                <w:b/>
                <w:color w:val="FFFFFF"/>
                <w:sz w:val="19"/>
              </w:rPr>
              <w:t>Owns</w:t>
            </w:r>
          </w:p>
        </w:tc>
      </w:tr>
      <w:tr>
        <w:tc>
          <w:tcPr>
            <w:tcW w:type="dxa" w:w="2268"/>
          </w:tcPr>
          <w:p>
            <w:pPr>
              <w:spacing w:after="20"/>
            </w:pPr>
            <w:r>
              <w:rPr>
                <w:sz w:val="19"/>
              </w:rPr>
              <w:t>Lead / integration</w:t>
            </w:r>
          </w:p>
        </w:tc>
        <w:tc>
          <w:tcPr>
            <w:tcW w:type="dxa" w:w="7370"/>
          </w:tcPr>
          <w:p>
            <w:pPr>
              <w:spacing w:after="20"/>
            </w:pPr>
            <w:r>
              <w:rPr>
                <w:sz w:val="19"/>
              </w:rPr>
              <w:t>race node, config, launch file, decisions, the final version</w:t>
            </w:r>
          </w:p>
        </w:tc>
      </w:tr>
      <w:tr>
        <w:tc>
          <w:tcPr>
            <w:tcW w:type="dxa" w:w="2268"/>
            <w:shd w:val="clear" w:color="auto" w:fill="F6F8FA"/>
          </w:tcPr>
          <w:p>
            <w:pPr>
              <w:spacing w:after="20"/>
            </w:pPr>
            <w:r>
              <w:rPr>
                <w:sz w:val="19"/>
              </w:rPr>
              <w:t>Lanes (2)</w:t>
            </w:r>
          </w:p>
        </w:tc>
        <w:tc>
          <w:tcPr>
            <w:tcW w:type="dxa" w:w="7370"/>
            <w:shd w:val="clear" w:color="auto" w:fill="F6F8FA"/>
          </w:tcPr>
          <w:p>
            <w:pPr>
              <w:spacing w:after="20"/>
            </w:pPr>
            <w:r>
              <w:rPr>
                <w:sz w:val="19"/>
              </w:rPr>
              <w:t>camera calibration, lane detector, speed tuning per zone</w:t>
            </w:r>
          </w:p>
        </w:tc>
      </w:tr>
      <w:tr>
        <w:tc>
          <w:tcPr>
            <w:tcW w:type="dxa" w:w="2268"/>
          </w:tcPr>
          <w:p>
            <w:pPr>
              <w:spacing w:after="20"/>
            </w:pPr>
            <w:r>
              <w:rPr>
                <w:sz w:val="19"/>
              </w:rPr>
              <w:t>Signs</w:t>
            </w:r>
          </w:p>
        </w:tc>
        <w:tc>
          <w:tcPr>
            <w:tcW w:type="dxa" w:w="7370"/>
          </w:tcPr>
          <w:p>
            <w:pPr>
              <w:spacing w:after="20"/>
            </w:pPr>
            <w:r>
              <w:rPr>
                <w:sz w:val="19"/>
              </w:rPr>
              <w:t>dataset, labelling, training, engine, sign reactions</w:t>
            </w:r>
          </w:p>
        </w:tc>
      </w:tr>
      <w:tr>
        <w:tc>
          <w:tcPr>
            <w:tcW w:type="dxa" w:w="2268"/>
            <w:shd w:val="clear" w:color="auto" w:fill="F6F8FA"/>
          </w:tcPr>
          <w:p>
            <w:pPr>
              <w:spacing w:after="20"/>
            </w:pPr>
            <w:r>
              <w:rPr>
                <w:sz w:val="19"/>
              </w:rPr>
              <w:t>Test &amp; operations</w:t>
            </w:r>
          </w:p>
        </w:tc>
        <w:tc>
          <w:tcPr>
            <w:tcW w:type="dxa" w:w="7370"/>
            <w:shd w:val="clear" w:color="auto" w:fill="F6F8FA"/>
          </w:tcPr>
          <w:p>
            <w:pPr>
              <w:spacing w:after="20"/>
            </w:pPr>
            <w:r>
              <w:rPr>
                <w:sz w:val="19"/>
              </w:rPr>
              <w:t>battery, car-check, logs, timed runs, the test notebook, backups</w:t>
            </w:r>
          </w:p>
        </w:tc>
      </w:tr>
      <w:tr>
        <w:tc>
          <w:tcPr>
            <w:tcW w:type="dxa" w:w="2268"/>
          </w:tcPr>
          <w:p>
            <w:pPr>
              <w:spacing w:after="20"/>
            </w:pPr>
            <w:r>
              <w:rPr>
                <w:sz w:val="19"/>
              </w:rPr>
              <w:t>Rules &amp; route</w:t>
            </w:r>
          </w:p>
        </w:tc>
        <w:tc>
          <w:tcPr>
            <w:tcW w:type="dxa" w:w="7370"/>
          </w:tcPr>
          <w:p>
            <w:pPr>
              <w:spacing w:after="20"/>
            </w:pPr>
            <w:r>
              <w:rPr>
                <w:sz w:val="19"/>
              </w:rPr>
              <w:t>Rulebook, route choice, zone rules, race-day checklist</w:t>
            </w:r>
          </w:p>
        </w:tc>
      </w:tr>
    </w:tbl>
    <w:p>
      <w:pPr>
        <w:spacing w:after="40"/>
      </w:pPr>
    </w:p>
    <w:p>
      <w:r>
        <w:t>Pair every international member with a local member on a concrete task from the first hour. Everyone must be able to start and stop the car.</w:t>
      </w:r>
    </w:p>
    <w:p>
      <w:pPr>
        <w:pStyle w:val="Heading2"/>
      </w:pPr>
      <w:r>
        <w:t>13.3  Plan for the three days</w:t>
      </w:r>
    </w:p>
    <w:tbl>
      <w:tblPr>
        <w:tblStyle w:val="TableGrid"/>
        <w:tblW w:type="auto" w:w="0"/>
        <w:jc w:val="center"/>
        <w:tblLayout w:type="fixed"/>
        <w:tblLook w:firstColumn="1" w:firstRow="1" w:lastColumn="0" w:lastRow="0" w:noHBand="0" w:noVBand="1" w:val="04A0"/>
      </w:tblPr>
      <w:tblGrid>
        <w:gridCol w:w="1927"/>
        <w:gridCol w:w="7711"/>
      </w:tblGrid>
      <w:tr>
        <w:trPr>
          <w:tblHeader w:val="true"/>
        </w:trPr>
        <w:tc>
          <w:tcPr>
            <w:tcW w:type="dxa" w:w="1928"/>
            <w:shd w:val="clear" w:color="auto" w:fill="1F3A5F"/>
          </w:tcPr>
          <w:p>
            <w:pPr>
              <w:spacing w:after="20"/>
            </w:pPr>
            <w:r>
              <w:rPr>
                <w:b/>
                <w:color w:val="FFFFFF"/>
                <w:sz w:val="19"/>
              </w:rPr>
              <w:t>When</w:t>
            </w:r>
          </w:p>
        </w:tc>
        <w:tc>
          <w:tcPr>
            <w:tcW w:type="dxa" w:w="7710"/>
            <w:shd w:val="clear" w:color="auto" w:fill="1F3A5F"/>
          </w:tcPr>
          <w:p>
            <w:pPr>
              <w:spacing w:after="20"/>
            </w:pPr>
            <w:r>
              <w:rPr>
                <w:b/>
                <w:color w:val="FFFFFF"/>
                <w:sz w:val="19"/>
              </w:rPr>
              <w:t>Goal</w:t>
            </w:r>
          </w:p>
        </w:tc>
      </w:tr>
      <w:tr>
        <w:tc>
          <w:tcPr>
            <w:tcW w:type="dxa" w:w="1928"/>
          </w:tcPr>
          <w:p>
            <w:pPr>
              <w:spacing w:after="20"/>
            </w:pPr>
            <w:r>
              <w:rPr>
                <w:sz w:val="19"/>
              </w:rPr>
              <w:t>Before Day 1</w:t>
            </w:r>
          </w:p>
        </w:tc>
        <w:tc>
          <w:tcPr>
            <w:tcW w:type="dxa" w:w="7710"/>
          </w:tcPr>
          <w:p>
            <w:pPr>
              <w:spacing w:after="20"/>
            </w:pPr>
            <w:r>
              <w:rPr>
                <w:sz w:val="19"/>
              </w:rPr>
              <w:t>your package runs in the simulator and is in its own package; laptops have ssh, rsync/scp, Python + OpenCV; a labelling account; this handbook read</w:t>
            </w:r>
          </w:p>
        </w:tc>
      </w:tr>
      <w:tr>
        <w:tc>
          <w:tcPr>
            <w:tcW w:type="dxa" w:w="1928"/>
            <w:shd w:val="clear" w:color="auto" w:fill="F6F8FA"/>
          </w:tcPr>
          <w:p>
            <w:pPr>
              <w:spacing w:after="20"/>
            </w:pPr>
            <w:r>
              <w:rPr>
                <w:sz w:val="19"/>
              </w:rPr>
              <w:t>Day 1 morning</w:t>
            </w:r>
          </w:p>
        </w:tc>
        <w:tc>
          <w:tcPr>
            <w:tcW w:type="dxa" w:w="7710"/>
            <w:shd w:val="clear" w:color="auto" w:fill="F6F8FA"/>
          </w:tcPr>
          <w:p>
            <w:pPr>
              <w:spacing w:after="20"/>
            </w:pPr>
            <w:r>
              <w:rPr>
                <w:sz w:val="19"/>
              </w:rPr>
              <w:t>car handover; quick start (chapter 1); car-check; drive_square; set Wi-Fi and domain</w:t>
            </w:r>
          </w:p>
        </w:tc>
      </w:tr>
      <w:tr>
        <w:tc>
          <w:tcPr>
            <w:tcW w:type="dxa" w:w="1928"/>
          </w:tcPr>
          <w:p>
            <w:pPr>
              <w:spacing w:after="20"/>
            </w:pPr>
            <w:r>
              <w:rPr>
                <w:sz w:val="19"/>
              </w:rPr>
              <w:t>Day 1 afternoon</w:t>
            </w:r>
          </w:p>
        </w:tc>
        <w:tc>
          <w:tcPr>
            <w:tcW w:type="dxa" w:w="7710"/>
          </w:tcPr>
          <w:p>
            <w:pPr>
              <w:spacing w:after="20"/>
            </w:pPr>
            <w:r>
              <w:rPr>
                <w:sz w:val="19"/>
              </w:rPr>
              <w:t>camera calibration; save frames of the whole track and of every sign and light; lane follower at 0.12 m/s around the track</w:t>
            </w:r>
          </w:p>
        </w:tc>
      </w:tr>
      <w:tr>
        <w:tc>
          <w:tcPr>
            <w:tcW w:type="dxa" w:w="1928"/>
            <w:shd w:val="clear" w:color="auto" w:fill="F6F8FA"/>
          </w:tcPr>
          <w:p>
            <w:pPr>
              <w:spacing w:after="20"/>
            </w:pPr>
            <w:r>
              <w:rPr>
                <w:sz w:val="19"/>
              </w:rPr>
              <w:t>Day 1 evening</w:t>
            </w:r>
          </w:p>
        </w:tc>
        <w:tc>
          <w:tcPr>
            <w:tcW w:type="dxa" w:w="7710"/>
            <w:shd w:val="clear" w:color="auto" w:fill="F6F8FA"/>
          </w:tcPr>
          <w:p>
            <w:pPr>
              <w:spacing w:after="20"/>
            </w:pPr>
            <w:r>
              <w:rPr>
                <w:sz w:val="19"/>
              </w:rPr>
              <w:t>label and train the sign model; export ONNX</w:t>
            </w:r>
          </w:p>
        </w:tc>
      </w:tr>
      <w:tr>
        <w:tc>
          <w:tcPr>
            <w:tcW w:type="dxa" w:w="1928"/>
          </w:tcPr>
          <w:p>
            <w:pPr>
              <w:spacing w:after="20"/>
            </w:pPr>
            <w:r>
              <w:rPr>
                <w:sz w:val="19"/>
              </w:rPr>
              <w:t>Day 2 morning</w:t>
            </w:r>
          </w:p>
        </w:tc>
        <w:tc>
          <w:tcPr>
            <w:tcW w:type="dxa" w:w="7710"/>
          </w:tcPr>
          <w:p>
            <w:pPr>
              <w:spacing w:after="20"/>
            </w:pPr>
            <w:r>
              <w:rPr>
                <w:sz w:val="19"/>
              </w:rPr>
              <w:t>build the engine; sign reactions; START light; pedestrian; speed tuning</w:t>
            </w:r>
          </w:p>
        </w:tc>
      </w:tr>
      <w:tr>
        <w:tc>
          <w:tcPr>
            <w:tcW w:type="dxa" w:w="1928"/>
            <w:shd w:val="clear" w:color="auto" w:fill="F6F8FA"/>
          </w:tcPr>
          <w:p>
            <w:pPr>
              <w:spacing w:after="20"/>
            </w:pPr>
            <w:r>
              <w:rPr>
                <w:sz w:val="19"/>
              </w:rPr>
              <w:t>Day 2 afternoon</w:t>
            </w:r>
          </w:p>
        </w:tc>
        <w:tc>
          <w:tcPr>
            <w:tcW w:type="dxa" w:w="7710"/>
            <w:shd w:val="clear" w:color="auto" w:fill="F6F8FA"/>
          </w:tcPr>
          <w:p>
            <w:pPr>
              <w:spacing w:after="20"/>
            </w:pPr>
            <w:r>
              <w:rPr>
                <w:sz w:val="19"/>
              </w:rPr>
              <w:t>full timed runs of your chosen route; fix the worst fault first; 16:30 running-order draw</w:t>
            </w:r>
          </w:p>
        </w:tc>
      </w:tr>
      <w:tr>
        <w:tc>
          <w:tcPr>
            <w:tcW w:type="dxa" w:w="1928"/>
          </w:tcPr>
          <w:p>
            <w:pPr>
              <w:spacing w:after="20"/>
            </w:pPr>
            <w:r>
              <w:rPr>
                <w:sz w:val="19"/>
              </w:rPr>
              <w:t>Day 2 evening</w:t>
            </w:r>
          </w:p>
        </w:tc>
        <w:tc>
          <w:tcPr>
            <w:tcW w:type="dxa" w:w="7710"/>
          </w:tcPr>
          <w:p>
            <w:pPr>
              <w:spacing w:after="20"/>
            </w:pPr>
            <w:r>
              <w:rPr>
                <w:b/>
                <w:sz w:val="19"/>
              </w:rPr>
              <w:t>freeze</w:t>
            </w:r>
            <w:r>
              <w:rPr>
                <w:sz w:val="19"/>
              </w:rPr>
              <w:t xml:space="preserve"> the code: copy it to two laptops; write the race checklist</w:t>
            </w:r>
          </w:p>
        </w:tc>
      </w:tr>
      <w:tr>
        <w:tc>
          <w:tcPr>
            <w:tcW w:type="dxa" w:w="1928"/>
            <w:shd w:val="clear" w:color="auto" w:fill="F6F8FA"/>
          </w:tcPr>
          <w:p>
            <w:pPr>
              <w:spacing w:after="20"/>
            </w:pPr>
            <w:r>
              <w:rPr>
                <w:sz w:val="19"/>
              </w:rPr>
              <w:t>Day 3</w:t>
            </w:r>
          </w:p>
        </w:tc>
        <w:tc>
          <w:tcPr>
            <w:tcW w:type="dxa" w:w="7710"/>
            <w:shd w:val="clear" w:color="auto" w:fill="F6F8FA"/>
          </w:tcPr>
          <w:p>
            <w:pPr>
              <w:spacing w:after="20"/>
            </w:pPr>
            <w:r>
              <w:rPr>
                <w:sz w:val="19"/>
              </w:rPr>
              <w:t>08:15 calibration run with the frozen version; only config changes after that</w:t>
            </w:r>
          </w:p>
        </w:tc>
      </w:tr>
    </w:tbl>
    <w:p>
      <w:pPr>
        <w:spacing w:after="40"/>
      </w:pPr>
    </w:p>
    <w:p>
      <w:pPr>
        <w:pStyle w:val="Heading2"/>
      </w:pPr>
      <w:r>
        <w:t>13.4  Working habits that win</w:t>
      </w:r>
    </w:p>
    <w:p>
      <w:pPr>
        <w:pStyle w:val="ListBullet"/>
        <w:spacing w:after="40"/>
      </w:pPr>
      <w:r>
        <w:t>One change at a time, one test notebook: date, version, change, result, time, faults.</w:t>
      </w:r>
    </w:p>
    <w:p>
      <w:pPr>
        <w:pStyle w:val="ListBullet"/>
        <w:spacing w:after="40"/>
      </w:pPr>
      <w:r>
        <w:t>Keep a "known good" version (copy the package folder with the date) before every experiment, and go back to it without hesitation.</w:t>
      </w:r>
    </w:p>
    <w:p>
      <w:pPr>
        <w:pStyle w:val="ListBullet"/>
        <w:spacing w:after="40"/>
      </w:pPr>
      <w:r>
        <w:t>Test full laps, not only the zone you are working on: new code breaks old zones.</w:t>
      </w:r>
    </w:p>
    <w:p>
      <w:pPr>
        <w:pStyle w:val="ListBullet"/>
        <w:spacing w:after="40"/>
      </w:pPr>
      <w:r>
        <w:t>Watch the battery: a weak battery changes the car's speed and your tuning.</w:t>
      </w:r>
    </w:p>
    <w:p>
      <w:pPr>
        <w:pStyle w:val="ListBullet"/>
        <w:spacing w:after="40"/>
      </w:pPr>
      <w:r>
        <w:t xml:space="preserve">Use the logs: </w:t>
      </w:r>
      <w:r>
        <w:rPr>
          <w:rFonts w:ascii="Consolas" w:hAnsi="Consolas"/>
          <w:color w:val="9A1B1B"/>
          <w:sz w:val="19"/>
        </w:rPr>
        <w:t>car logs</w:t>
      </w:r>
      <w:r>
        <w:t xml:space="preserve"> during the run, </w:t>
      </w:r>
      <w:r>
        <w:rPr>
          <w:rFonts w:ascii="Consolas" w:hAnsi="Consolas"/>
          <w:color w:val="9A1B1B"/>
          <w:sz w:val="19"/>
        </w:rPr>
        <w:t>/data/logs</w:t>
      </w:r>
      <w:r>
        <w:t xml:space="preserve"> after it.</w:t>
      </w:r>
    </w:p>
    <w:p>
      <w:pPr>
        <w:pStyle w:val="Heading1"/>
        <w:pageBreakBefore/>
      </w:pPr>
      <w:r>
        <w:t>14  Race day</w:t>
      </w:r>
    </w:p>
    <w:p>
      <w:pPr>
        <w:pStyle w:val="Heading2"/>
      </w:pPr>
      <w:r>
        <w:t>14.1  Before each heat</w:t>
      </w:r>
    </w:p>
    <w:p>
      <w:pPr>
        <w:tabs>
          <w:tab w:pos="425" w:val="left"/>
        </w:tabs>
        <w:spacing w:after="60"/>
        <w:ind w:left="425" w:hanging="425"/>
      </w:pPr>
      <w:r>
        <w:rPr>
          <w:b/>
          <w:color w:val="1F3A5F"/>
        </w:rPr>
        <w:t>1.</w:t>
        <w:tab/>
      </w:r>
      <w:r>
        <w:t>Fully charged battery (above 12.0 V), spare battery charged.</w:t>
      </w:r>
    </w:p>
    <w:p>
      <w:pPr>
        <w:tabs>
          <w:tab w:pos="425" w:val="left"/>
        </w:tabs>
        <w:spacing w:after="60"/>
        <w:ind w:left="425" w:hanging="425"/>
      </w:pPr>
      <w:r>
        <w:rPr>
          <w:b/>
          <w:color w:val="1F3A5F"/>
        </w:rPr>
        <w:t>2.</w:t>
        <w:tab/>
      </w:r>
      <w:r>
        <w:rPr>
          <w:rFonts w:ascii="Consolas" w:hAnsi="Consolas"/>
          <w:color w:val="9A1B1B"/>
          <w:sz w:val="19"/>
        </w:rPr>
        <w:t>car-check</w:t>
      </w:r>
      <w:r>
        <w:t>: no FAIL. Lens clean.</w:t>
      </w:r>
    </w:p>
    <w:p>
      <w:pPr>
        <w:tabs>
          <w:tab w:pos="425" w:val="left"/>
        </w:tabs>
        <w:spacing w:after="60"/>
        <w:ind w:left="425" w:hanging="425"/>
      </w:pPr>
      <w:r>
        <w:rPr>
          <w:b/>
          <w:color w:val="1F3A5F"/>
        </w:rPr>
        <w:t>3.</w:t>
        <w:tab/>
      </w:r>
      <w:r>
        <w:rPr>
          <w:rFonts w:ascii="Consolas" w:hAnsi="Consolas"/>
          <w:color w:val="9A1B1B"/>
          <w:sz w:val="19"/>
        </w:rPr>
        <w:t>car up</w:t>
      </w:r>
      <w:r>
        <w:t xml:space="preserve"> done; your final version compiled; the correct config.</w:t>
      </w:r>
    </w:p>
    <w:p>
      <w:pPr>
        <w:tabs>
          <w:tab w:pos="425" w:val="left"/>
        </w:tabs>
        <w:spacing w:after="60"/>
        <w:ind w:left="425" w:hanging="425"/>
      </w:pPr>
      <w:r>
        <w:rPr>
          <w:b/>
          <w:color w:val="1F3A5F"/>
        </w:rPr>
        <w:t>4.</w:t>
        <w:tab/>
      </w:r>
      <w:r>
        <w:t>Set the clock if needed (chapter 4.5) and test one start in the practice area.</w:t>
      </w:r>
    </w:p>
    <w:p>
      <w:pPr>
        <w:pStyle w:val="Heading2"/>
      </w:pPr>
      <w:r>
        <w:t>14.2  At the start</w:t>
      </w:r>
    </w:p>
    <w:p>
      <w:pPr>
        <w:tabs>
          <w:tab w:pos="425" w:val="left"/>
        </w:tabs>
        <w:spacing w:after="60"/>
        <w:ind w:left="425" w:hanging="425"/>
      </w:pPr>
      <w:r>
        <w:rPr>
          <w:b/>
          <w:color w:val="1F3A5F"/>
        </w:rPr>
        <w:t>1.</w:t>
        <w:tab/>
      </w:r>
      <w:r>
        <w:t>Place the car on START as the referee asks.</w:t>
      </w:r>
    </w:p>
    <w:p>
      <w:pPr>
        <w:tabs>
          <w:tab w:pos="425" w:val="left"/>
        </w:tabs>
        <w:spacing w:after="60"/>
        <w:ind w:left="425" w:hanging="425"/>
      </w:pPr>
      <w:r>
        <w:rPr>
          <w:b/>
          <w:color w:val="1F3A5F"/>
        </w:rPr>
        <w:t>2.</w:t>
        <w:tab/>
      </w:r>
      <w:r>
        <w:rPr>
          <w:rFonts w:ascii="Consolas" w:hAnsi="Consolas"/>
          <w:color w:val="9A1B1B"/>
          <w:sz w:val="19"/>
        </w:rPr>
        <w:t>car start "ros2 launch &lt;your_package&gt; race.launch.py"</w:t>
      </w:r>
      <w:r>
        <w:t xml:space="preserve"> and check with </w:t>
      </w:r>
      <w:r>
        <w:rPr>
          <w:rFonts w:ascii="Consolas" w:hAnsi="Consolas"/>
          <w:color w:val="9A1B1B"/>
          <w:sz w:val="19"/>
        </w:rPr>
        <w:t>car logs</w:t>
      </w:r>
      <w:r>
        <w:t xml:space="preserve"> that it waits for the green light (WAIT_START).</w:t>
      </w:r>
    </w:p>
    <w:p>
      <w:pPr>
        <w:tabs>
          <w:tab w:pos="425" w:val="left"/>
        </w:tabs>
        <w:spacing w:after="60"/>
        <w:ind w:left="425" w:hanging="425"/>
      </w:pPr>
      <w:r>
        <w:rPr>
          <w:b/>
          <w:color w:val="1F3A5F"/>
        </w:rPr>
        <w:t>3.</w:t>
        <w:tab/>
      </w:r>
      <w:r>
        <w:t>Close the laptop, step back, hands off (Rulebook §11).</w:t>
      </w:r>
    </w:p>
    <w:p>
      <w:pPr>
        <w:tabs>
          <w:tab w:pos="425" w:val="left"/>
        </w:tabs>
        <w:spacing w:after="60"/>
        <w:ind w:left="425" w:hanging="425"/>
      </w:pPr>
      <w:r>
        <w:rPr>
          <w:b/>
          <w:color w:val="1F3A5F"/>
        </w:rPr>
        <w:t>4.</w:t>
        <w:tab/>
      </w:r>
      <w:r>
        <w:t>The car leaves on the green light. A manual reposition is only done when the referee calls it (−15).</w:t>
      </w:r>
    </w:p>
    <w:p>
      <w:pPr>
        <w:pStyle w:val="Heading2"/>
      </w:pPr>
      <w:r>
        <w:t>14.3  After the heat</w:t>
      </w:r>
    </w:p>
    <w:p>
      <w:pPr>
        <w:pStyle w:val="ListBullet"/>
        <w:spacing w:after="40"/>
      </w:pPr>
      <w:r>
        <w:rPr>
          <w:rFonts w:ascii="Consolas" w:hAnsi="Consolas"/>
          <w:color w:val="9A1B1B"/>
          <w:sz w:val="19"/>
        </w:rPr>
        <w:t>car stop</w:t>
      </w:r>
      <w:r>
        <w:t xml:space="preserve">, copy </w:t>
      </w:r>
      <w:r>
        <w:rPr>
          <w:rFonts w:ascii="Consolas" w:hAnsi="Consolas"/>
          <w:color w:val="9A1B1B"/>
          <w:sz w:val="19"/>
        </w:rPr>
        <w:t>/data/logs/team_default.log</w:t>
      </w:r>
      <w:r>
        <w:t xml:space="preserve"> to a laptop and note what happened.</w:t>
      </w:r>
    </w:p>
    <w:p>
      <w:pPr>
        <w:pStyle w:val="ListBullet"/>
        <w:spacing w:after="40"/>
      </w:pPr>
      <w:r>
        <w:t xml:space="preserve">Battery swap: </w:t>
      </w:r>
      <w:r>
        <w:rPr>
          <w:rFonts w:ascii="Consolas" w:hAnsi="Consolas"/>
          <w:color w:val="9A1B1B"/>
          <w:sz w:val="19"/>
        </w:rPr>
        <w:t>sudo poweroff</w:t>
      </w:r>
      <w:r>
        <w:t xml:space="preserve">, wait, switch off, swap, power on, </w:t>
      </w:r>
      <w:r>
        <w:rPr>
          <w:rFonts w:ascii="Consolas" w:hAnsi="Consolas"/>
          <w:color w:val="9A1B1B"/>
          <w:sz w:val="19"/>
        </w:rPr>
        <w:t>car-check</w:t>
      </w:r>
      <w:r>
        <w:t xml:space="preserve">, </w:t>
      </w:r>
      <w:r>
        <w:rPr>
          <w:rFonts w:ascii="Consolas" w:hAnsi="Consolas"/>
          <w:color w:val="9A1B1B"/>
          <w:sz w:val="19"/>
        </w:rPr>
        <w:t>car up</w:t>
      </w:r>
      <w:r>
        <w:t>.</w:t>
      </w:r>
    </w:p>
    <w:p>
      <w:pPr>
        <w:pStyle w:val="ListBullet"/>
        <w:spacing w:after="40"/>
      </w:pPr>
      <w:r>
        <w:t>Sign the scoresheet; appeals within 5 minutes (Rulebook §11).</w:t>
      </w:r>
    </w:p>
    <w:p>
      <w:pPr>
        <w:pStyle w:val="Heading1"/>
        <w:pageBreakBefore/>
      </w:pPr>
      <w:r>
        <w:t>15  Troubleshooting</w:t>
      </w:r>
    </w:p>
    <w:tbl>
      <w:tblPr>
        <w:tblStyle w:val="TableGrid"/>
        <w:tblW w:type="auto" w:w="0"/>
        <w:jc w:val="center"/>
        <w:tblLayout w:type="fixed"/>
        <w:tblLook w:firstColumn="1" w:firstRow="1" w:lastColumn="0" w:lastRow="0" w:noHBand="0" w:noVBand="1" w:val="04A0"/>
      </w:tblPr>
      <w:tblGrid>
        <w:gridCol w:w="2948"/>
        <w:gridCol w:w="6690"/>
      </w:tblGrid>
      <w:tr>
        <w:trPr>
          <w:tblHeader w:val="true"/>
        </w:trPr>
        <w:tc>
          <w:tcPr>
            <w:tcW w:type="dxa" w:w="2948"/>
            <w:shd w:val="clear" w:color="auto" w:fill="1F3A5F"/>
          </w:tcPr>
          <w:p>
            <w:pPr>
              <w:spacing w:after="20"/>
            </w:pPr>
            <w:r>
              <w:rPr>
                <w:b/>
                <w:color w:val="FFFFFF"/>
                <w:sz w:val="19"/>
              </w:rPr>
              <w:t>Symptom</w:t>
            </w:r>
          </w:p>
        </w:tc>
        <w:tc>
          <w:tcPr>
            <w:tcW w:type="dxa" w:w="6690"/>
            <w:shd w:val="clear" w:color="auto" w:fill="1F3A5F"/>
          </w:tcPr>
          <w:p>
            <w:pPr>
              <w:spacing w:after="20"/>
            </w:pPr>
            <w:r>
              <w:rPr>
                <w:b/>
                <w:color w:val="FFFFFF"/>
                <w:sz w:val="19"/>
              </w:rPr>
              <w:t>What to do</w:t>
            </w:r>
          </w:p>
        </w:tc>
      </w:tr>
      <w:tr>
        <w:tc>
          <w:tcPr>
            <w:tcW w:type="dxa" w:w="2948"/>
          </w:tcPr>
          <w:p>
            <w:pPr>
              <w:spacing w:after="20"/>
            </w:pPr>
            <w:r>
              <w:rPr>
                <w:sz w:val="19"/>
              </w:rPr>
              <w:t>ssh: connection refused or timeout</w:t>
            </w:r>
          </w:p>
        </w:tc>
        <w:tc>
          <w:tcPr>
            <w:tcW w:type="dxa" w:w="6690"/>
          </w:tcPr>
          <w:p>
            <w:pPr>
              <w:spacing w:after="20"/>
            </w:pPr>
            <w:r>
              <w:rPr>
                <w:sz w:val="19"/>
              </w:rPr>
              <w:t>wait 1 minute after power-on; use the USB cable (</w:t>
            </w:r>
            <w:r>
              <w:rPr>
                <w:rFonts w:ascii="Consolas" w:hAnsi="Consolas"/>
                <w:color w:val="9A1B1B"/>
                <w:sz w:val="17"/>
              </w:rPr>
              <w:t>192.168.55.1</w:t>
            </w:r>
            <w:r>
              <w:rPr>
                <w:sz w:val="19"/>
              </w:rPr>
              <w:t xml:space="preserve">); check the car address with </w:t>
            </w:r>
            <w:r>
              <w:rPr>
                <w:rFonts w:ascii="Consolas" w:hAnsi="Consolas"/>
                <w:color w:val="9A1B1B"/>
                <w:sz w:val="17"/>
              </w:rPr>
              <w:t>hostname -I</w:t>
            </w:r>
            <w:r>
              <w:rPr>
                <w:sz w:val="19"/>
              </w:rPr>
              <w:t xml:space="preserve"> over USB</w:t>
            </w:r>
          </w:p>
        </w:tc>
      </w:tr>
      <w:tr>
        <w:tc>
          <w:tcPr>
            <w:tcW w:type="dxa" w:w="2948"/>
            <w:shd w:val="clear" w:color="auto" w:fill="F6F8FA"/>
          </w:tcPr>
          <w:p>
            <w:pPr>
              <w:spacing w:after="20"/>
            </w:pPr>
            <w:r>
              <w:rPr>
                <w:rFonts w:ascii="Consolas" w:hAnsi="Consolas"/>
                <w:color w:val="9A1B1B"/>
                <w:sz w:val="17"/>
              </w:rPr>
              <w:t>car: command not found</w:t>
            </w:r>
          </w:p>
        </w:tc>
        <w:tc>
          <w:tcPr>
            <w:tcW w:type="dxa" w:w="6690"/>
            <w:shd w:val="clear" w:color="auto" w:fill="F6F8FA"/>
          </w:tcPr>
          <w:p>
            <w:pPr>
              <w:spacing w:after="20"/>
            </w:pPr>
            <w:r>
              <w:rPr>
                <w:sz w:val="19"/>
              </w:rPr>
              <w:t xml:space="preserve">add the shortcuts (chapter 5.2) or use </w:t>
            </w:r>
            <w:r>
              <w:rPr>
                <w:rFonts w:ascii="Consolas" w:hAnsi="Consolas"/>
                <w:color w:val="9A1B1B"/>
                <w:sz w:val="17"/>
              </w:rPr>
              <w:t>bash ~/crc_car/scripts/run_car.sh</w:t>
            </w:r>
          </w:p>
        </w:tc>
      </w:tr>
      <w:tr>
        <w:tc>
          <w:tcPr>
            <w:tcW w:type="dxa" w:w="2948"/>
          </w:tcPr>
          <w:p>
            <w:pPr>
              <w:spacing w:after="20"/>
            </w:pPr>
            <w:r>
              <w:rPr>
                <w:sz w:val="19"/>
              </w:rPr>
              <w:t>"Team container is not running"</w:t>
            </w:r>
          </w:p>
        </w:tc>
        <w:tc>
          <w:tcPr>
            <w:tcW w:type="dxa" w:w="6690"/>
          </w:tcPr>
          <w:p>
            <w:pPr>
              <w:spacing w:after="20"/>
            </w:pPr>
            <w:r>
              <w:rPr>
                <w:rFonts w:ascii="Consolas" w:hAnsi="Consolas"/>
                <w:color w:val="9A1B1B"/>
                <w:sz w:val="17"/>
              </w:rPr>
              <w:t>car up</w:t>
            </w:r>
          </w:p>
        </w:tc>
      </w:tr>
      <w:tr>
        <w:tc>
          <w:tcPr>
            <w:tcW w:type="dxa" w:w="2948"/>
            <w:shd w:val="clear" w:color="auto" w:fill="F6F8FA"/>
          </w:tcPr>
          <w:p>
            <w:pPr>
              <w:spacing w:after="20"/>
            </w:pPr>
            <w:r>
              <w:rPr>
                <w:rFonts w:ascii="Consolas" w:hAnsi="Consolas"/>
                <w:color w:val="9A1B1B"/>
                <w:sz w:val="17"/>
              </w:rPr>
              <w:t>ros2 topic list</w:t>
            </w:r>
            <w:r>
              <w:rPr>
                <w:sz w:val="19"/>
              </w:rPr>
              <w:t xml:space="preserve"> shows few topics</w:t>
            </w:r>
          </w:p>
        </w:tc>
        <w:tc>
          <w:tcPr>
            <w:tcW w:type="dxa" w:w="6690"/>
            <w:shd w:val="clear" w:color="auto" w:fill="F6F8FA"/>
          </w:tcPr>
          <w:p>
            <w:pPr>
              <w:spacing w:after="20"/>
            </w:pPr>
            <w:r>
              <w:rPr>
                <w:sz w:val="19"/>
              </w:rPr>
              <w:t xml:space="preserve">wrong domain: </w:t>
            </w:r>
            <w:r>
              <w:rPr>
                <w:rFonts w:ascii="Consolas" w:hAnsi="Consolas"/>
                <w:color w:val="9A1B1B"/>
                <w:sz w:val="17"/>
              </w:rPr>
              <w:t>car domain &lt;n&gt;</w:t>
            </w:r>
            <w:r>
              <w:rPr>
                <w:sz w:val="19"/>
              </w:rPr>
              <w:t xml:space="preserve"> and </w:t>
            </w:r>
            <w:r>
              <w:rPr>
                <w:rFonts w:ascii="Consolas" w:hAnsi="Consolas"/>
                <w:color w:val="9A1B1B"/>
                <w:sz w:val="17"/>
              </w:rPr>
              <w:t>car up</w:t>
            </w:r>
            <w:r>
              <w:rPr>
                <w:sz w:val="19"/>
              </w:rPr>
              <w:t xml:space="preserve">; drivers restarting: </w:t>
            </w:r>
            <w:r>
              <w:rPr>
                <w:rFonts w:ascii="Consolas" w:hAnsi="Consolas"/>
                <w:color w:val="9A1B1B"/>
                <w:sz w:val="17"/>
              </w:rPr>
              <w:t>car bringup-logs</w:t>
            </w:r>
          </w:p>
        </w:tc>
      </w:tr>
      <w:tr>
        <w:tc>
          <w:tcPr>
            <w:tcW w:type="dxa" w:w="2948"/>
          </w:tcPr>
          <w:p>
            <w:pPr>
              <w:spacing w:after="20"/>
            </w:pPr>
            <w:r>
              <w:rPr>
                <w:sz w:val="19"/>
              </w:rPr>
              <w:t>the car does not move</w:t>
            </w:r>
          </w:p>
        </w:tc>
        <w:tc>
          <w:tcPr>
            <w:tcW w:type="dxa" w:w="6690"/>
          </w:tcPr>
          <w:p>
            <w:pPr>
              <w:spacing w:after="20"/>
            </w:pPr>
            <w:r>
              <w:rPr>
                <w:sz w:val="19"/>
              </w:rPr>
              <w:t xml:space="preserve">is your node publishing? </w:t>
            </w:r>
            <w:r>
              <w:rPr>
                <w:rFonts w:ascii="Consolas" w:hAnsi="Consolas"/>
                <w:color w:val="9A1B1B"/>
                <w:sz w:val="17"/>
              </w:rPr>
              <w:t>car run "ros2 topic hz /cmd_vel"</w:t>
            </w:r>
            <w:r>
              <w:rPr>
                <w:sz w:val="19"/>
              </w:rPr>
              <w:t xml:space="preserve">; battery; </w:t>
            </w:r>
            <w:r>
              <w:rPr>
                <w:rFonts w:ascii="Consolas" w:hAnsi="Consolas"/>
                <w:color w:val="9A1B1B"/>
                <w:sz w:val="17"/>
              </w:rPr>
              <w:t>car-check --motion</w:t>
            </w:r>
            <w:r>
              <w:rPr>
                <w:sz w:val="19"/>
              </w:rPr>
              <w:t xml:space="preserve"> with wheels lifted</w:t>
            </w:r>
          </w:p>
        </w:tc>
      </w:tr>
      <w:tr>
        <w:tc>
          <w:tcPr>
            <w:tcW w:type="dxa" w:w="2948"/>
            <w:shd w:val="clear" w:color="auto" w:fill="F6F8FA"/>
          </w:tcPr>
          <w:p>
            <w:pPr>
              <w:spacing w:after="20"/>
            </w:pPr>
            <w:r>
              <w:rPr>
                <w:sz w:val="19"/>
              </w:rPr>
              <w:t>the car drifts or wobbles</w:t>
            </w:r>
          </w:p>
        </w:tc>
        <w:tc>
          <w:tcPr>
            <w:tcW w:type="dxa" w:w="6690"/>
            <w:shd w:val="clear" w:color="auto" w:fill="F6F8FA"/>
          </w:tcPr>
          <w:p>
            <w:pPr>
              <w:spacing w:after="20"/>
            </w:pPr>
            <w:r>
              <w:rPr>
                <w:sz w:val="19"/>
              </w:rPr>
              <w:t>camera calibration (chapter 8); lookahead and speed (chapter 9)</w:t>
            </w:r>
          </w:p>
        </w:tc>
      </w:tr>
      <w:tr>
        <w:tc>
          <w:tcPr>
            <w:tcW w:type="dxa" w:w="2948"/>
          </w:tcPr>
          <w:p>
            <w:pPr>
              <w:spacing w:after="20"/>
            </w:pPr>
            <w:r>
              <w:rPr>
                <w:sz w:val="19"/>
              </w:rPr>
              <w:t>the lane is lost in one zone</w:t>
            </w:r>
          </w:p>
        </w:tc>
        <w:tc>
          <w:tcPr>
            <w:tcW w:type="dxa" w:w="6690"/>
          </w:tcPr>
          <w:p>
            <w:pPr>
              <w:spacing w:after="20"/>
            </w:pPr>
            <w:r>
              <w:rPr>
                <w:sz w:val="19"/>
              </w:rPr>
              <w:t xml:space="preserve">save frames there, run </w:t>
            </w:r>
            <w:r>
              <w:rPr>
                <w:rFonts w:ascii="Consolas" w:hAnsi="Consolas"/>
                <w:color w:val="9A1B1B"/>
                <w:sz w:val="17"/>
              </w:rPr>
              <w:t>lane_debug.py</w:t>
            </w:r>
            <w:r>
              <w:rPr>
                <w:sz w:val="19"/>
              </w:rPr>
              <w:t>, adjust</w:t>
            </w:r>
          </w:p>
        </w:tc>
      </w:tr>
      <w:tr>
        <w:tc>
          <w:tcPr>
            <w:tcW w:type="dxa" w:w="2948"/>
            <w:shd w:val="clear" w:color="auto" w:fill="F6F8FA"/>
          </w:tcPr>
          <w:p>
            <w:pPr>
              <w:spacing w:after="20"/>
            </w:pPr>
            <w:r>
              <w:rPr>
                <w:sz w:val="19"/>
              </w:rPr>
              <w:t>no /signs</w:t>
            </w:r>
          </w:p>
        </w:tc>
        <w:tc>
          <w:tcPr>
            <w:tcW w:type="dxa" w:w="6690"/>
            <w:shd w:val="clear" w:color="auto" w:fill="F6F8FA"/>
          </w:tcPr>
          <w:p>
            <w:pPr>
              <w:spacing w:after="20"/>
            </w:pPr>
            <w:r>
              <w:rPr>
                <w:sz w:val="19"/>
              </w:rPr>
              <w:t xml:space="preserve">no engine yet, or wrong name: </w:t>
            </w:r>
            <w:r>
              <w:rPr>
                <w:rFonts w:ascii="Consolas" w:hAnsi="Consolas"/>
                <w:color w:val="9A1B1B"/>
                <w:sz w:val="17"/>
              </w:rPr>
              <w:t>car bringup-logs</w:t>
            </w:r>
            <w:r>
              <w:rPr>
                <w:sz w:val="19"/>
              </w:rPr>
              <w:t xml:space="preserve">; the file must be </w:t>
            </w:r>
            <w:r>
              <w:rPr>
                <w:rFonts w:ascii="Consolas" w:hAnsi="Consolas"/>
                <w:color w:val="9A1B1B"/>
                <w:sz w:val="17"/>
              </w:rPr>
              <w:t>~/crc_engines/signs.engine</w:t>
            </w:r>
            <w:r>
              <w:rPr>
                <w:sz w:val="19"/>
              </w:rPr>
              <w:t xml:space="preserve"> (or set </w:t>
            </w:r>
            <w:r>
              <w:rPr>
                <w:rFonts w:ascii="Consolas" w:hAnsi="Consolas"/>
                <w:color w:val="9A1B1B"/>
                <w:sz w:val="17"/>
              </w:rPr>
              <w:t>CRC_YOLO_ENGINE</w:t>
            </w:r>
            <w:r>
              <w:rPr>
                <w:sz w:val="19"/>
              </w:rPr>
              <w:t>)</w:t>
            </w:r>
          </w:p>
        </w:tc>
      </w:tr>
      <w:tr>
        <w:tc>
          <w:tcPr>
            <w:tcW w:type="dxa" w:w="2948"/>
          </w:tcPr>
          <w:p>
            <w:pPr>
              <w:spacing w:after="20"/>
            </w:pPr>
            <w:r>
              <w:rPr>
                <w:sz w:val="19"/>
              </w:rPr>
              <w:t>permission denied in ~/crc_ws/src</w:t>
            </w:r>
          </w:p>
        </w:tc>
        <w:tc>
          <w:tcPr>
            <w:tcW w:type="dxa" w:w="6690"/>
          </w:tcPr>
          <w:p>
            <w:pPr>
              <w:spacing w:after="20"/>
            </w:pPr>
            <w:r>
              <w:rPr>
                <w:sz w:val="19"/>
              </w:rPr>
              <w:t xml:space="preserve">files created by the container belong to root: </w:t>
            </w:r>
            <w:r>
              <w:rPr>
                <w:rFonts w:ascii="Consolas" w:hAnsi="Consolas"/>
                <w:color w:val="9A1B1B"/>
                <w:sz w:val="17"/>
              </w:rPr>
              <w:t>sudo chown -R jetson: ~/crc_ws/src</w:t>
            </w:r>
          </w:p>
        </w:tc>
      </w:tr>
      <w:tr>
        <w:tc>
          <w:tcPr>
            <w:tcW w:type="dxa" w:w="2948"/>
            <w:shd w:val="clear" w:color="auto" w:fill="F6F8FA"/>
          </w:tcPr>
          <w:p>
            <w:pPr>
              <w:spacing w:after="20"/>
            </w:pPr>
            <w:r>
              <w:rPr>
                <w:sz w:val="19"/>
              </w:rPr>
              <w:t>colcon: "can't copy ... doesn't exist"</w:t>
            </w:r>
          </w:p>
        </w:tc>
        <w:tc>
          <w:tcPr>
            <w:tcW w:type="dxa" w:w="6690"/>
            <w:shd w:val="clear" w:color="auto" w:fill="F6F8FA"/>
          </w:tcPr>
          <w:p>
            <w:pPr>
              <w:spacing w:after="20"/>
            </w:pPr>
            <w:r>
              <w:rPr>
                <w:rFonts w:ascii="Consolas" w:hAnsi="Consolas"/>
                <w:color w:val="9A1B1B"/>
                <w:sz w:val="17"/>
              </w:rPr>
              <w:t>car down</w:t>
            </w:r>
            <w:r>
              <w:rPr>
                <w:sz w:val="19"/>
              </w:rPr>
              <w:t xml:space="preserve">, </w:t>
            </w:r>
            <w:r>
              <w:rPr>
                <w:rFonts w:ascii="Consolas" w:hAnsi="Consolas"/>
                <w:color w:val="9A1B1B"/>
                <w:sz w:val="17"/>
              </w:rPr>
              <w:t>docker volume rm crc_build_default</w:t>
            </w:r>
            <w:r>
              <w:rPr>
                <w:sz w:val="19"/>
              </w:rPr>
              <w:t xml:space="preserve">, </w:t>
            </w:r>
            <w:r>
              <w:rPr>
                <w:rFonts w:ascii="Consolas" w:hAnsi="Consolas"/>
                <w:color w:val="9A1B1B"/>
                <w:sz w:val="17"/>
              </w:rPr>
              <w:t>car up</w:t>
            </w:r>
            <w:r>
              <w:rPr>
                <w:sz w:val="19"/>
              </w:rPr>
              <w:t xml:space="preserve">, </w:t>
            </w:r>
            <w:r>
              <w:rPr>
                <w:rFonts w:ascii="Consolas" w:hAnsi="Consolas"/>
                <w:color w:val="9A1B1B"/>
                <w:sz w:val="17"/>
              </w:rPr>
              <w:t>car compile</w:t>
            </w:r>
          </w:p>
        </w:tc>
      </w:tr>
      <w:tr>
        <w:tc>
          <w:tcPr>
            <w:tcW w:type="dxa" w:w="2948"/>
          </w:tcPr>
          <w:p>
            <w:pPr>
              <w:spacing w:after="20"/>
            </w:pPr>
            <w:r>
              <w:rPr>
                <w:sz w:val="19"/>
              </w:rPr>
              <w:t>secure download / apt errors</w:t>
            </w:r>
          </w:p>
        </w:tc>
        <w:tc>
          <w:tcPr>
            <w:tcW w:type="dxa" w:w="6690"/>
          </w:tcPr>
          <w:p>
            <w:pPr>
              <w:spacing w:after="20"/>
            </w:pPr>
            <w:r>
              <w:rPr>
                <w:sz w:val="19"/>
              </w:rPr>
              <w:t>the clock is wrong (chapter 4.5)</w:t>
            </w:r>
          </w:p>
        </w:tc>
      </w:tr>
      <w:tr>
        <w:tc>
          <w:tcPr>
            <w:tcW w:type="dxa" w:w="2948"/>
            <w:shd w:val="clear" w:color="auto" w:fill="F6F8FA"/>
          </w:tcPr>
          <w:p>
            <w:pPr>
              <w:spacing w:after="20"/>
            </w:pPr>
            <w:r>
              <w:rPr>
                <w:sz w:val="19"/>
              </w:rPr>
              <w:t>camera image black or frozen</w:t>
            </w:r>
          </w:p>
        </w:tc>
        <w:tc>
          <w:tcPr>
            <w:tcW w:type="dxa" w:w="6690"/>
            <w:shd w:val="clear" w:color="auto" w:fill="F6F8FA"/>
          </w:tcPr>
          <w:p>
            <w:pPr>
              <w:spacing w:after="20"/>
            </w:pPr>
            <w:r>
              <w:rPr>
                <w:rFonts w:ascii="Consolas" w:hAnsi="Consolas"/>
                <w:color w:val="9A1B1B"/>
                <w:sz w:val="17"/>
              </w:rPr>
              <w:t>car-check</w:t>
            </w:r>
            <w:r>
              <w:rPr>
                <w:sz w:val="19"/>
              </w:rPr>
              <w:t xml:space="preserve">; </w:t>
            </w:r>
            <w:r>
              <w:rPr>
                <w:rFonts w:ascii="Consolas" w:hAnsi="Consolas"/>
                <w:color w:val="9A1B1B"/>
                <w:sz w:val="17"/>
              </w:rPr>
              <w:t>sudo systemctl restart crc-camera</w:t>
            </w:r>
            <w:r>
              <w:rPr>
                <w:sz w:val="19"/>
              </w:rPr>
              <w:t>; if it persists, power off and call the OC (ribbon cable)</w:t>
            </w:r>
          </w:p>
        </w:tc>
      </w:tr>
      <w:tr>
        <w:tc>
          <w:tcPr>
            <w:tcW w:type="dxa" w:w="2948"/>
          </w:tcPr>
          <w:p>
            <w:pPr>
              <w:spacing w:after="20"/>
            </w:pPr>
            <w:r>
              <w:rPr>
                <w:sz w:val="19"/>
              </w:rPr>
              <w:t>memory full / very slow</w:t>
            </w:r>
          </w:p>
        </w:tc>
        <w:tc>
          <w:tcPr>
            <w:tcW w:type="dxa" w:w="6690"/>
          </w:tcPr>
          <w:p>
            <w:pPr>
              <w:spacing w:after="20"/>
            </w:pPr>
            <w:r>
              <w:rPr>
                <w:rFonts w:ascii="Consolas" w:hAnsi="Consolas"/>
                <w:color w:val="9A1B1B"/>
                <w:sz w:val="17"/>
              </w:rPr>
              <w:t>free -h</w:t>
            </w:r>
            <w:r>
              <w:rPr>
                <w:sz w:val="19"/>
              </w:rPr>
              <w:t>; close VS Code Remote; stop extra programs; datasets belong on /data</w:t>
            </w:r>
          </w:p>
        </w:tc>
      </w:tr>
      <w:tr>
        <w:tc>
          <w:tcPr>
            <w:tcW w:type="dxa" w:w="2948"/>
            <w:shd w:val="clear" w:color="auto" w:fill="F6F8FA"/>
          </w:tcPr>
          <w:p>
            <w:pPr>
              <w:spacing w:after="20"/>
            </w:pPr>
            <w:r>
              <w:rPr>
                <w:sz w:val="19"/>
              </w:rPr>
              <w:t>anything else</w:t>
            </w:r>
          </w:p>
        </w:tc>
        <w:tc>
          <w:tcPr>
            <w:tcW w:type="dxa" w:w="6690"/>
            <w:shd w:val="clear" w:color="auto" w:fill="F6F8FA"/>
          </w:tcPr>
          <w:p>
            <w:pPr>
              <w:spacing w:after="20"/>
            </w:pPr>
            <w:r>
              <w:rPr>
                <w:sz w:val="19"/>
              </w:rPr>
              <w:t xml:space="preserve">run </w:t>
            </w:r>
            <w:r>
              <w:rPr>
                <w:rFonts w:ascii="Consolas" w:hAnsi="Consolas"/>
                <w:color w:val="9A1B1B"/>
                <w:sz w:val="17"/>
              </w:rPr>
              <w:t>car-check</w:t>
            </w:r>
            <w:r>
              <w:rPr>
                <w:sz w:val="19"/>
              </w:rPr>
              <w:t xml:space="preserve">, copy its output and the last lines of </w:t>
            </w:r>
            <w:r>
              <w:rPr>
                <w:rFonts w:ascii="Consolas" w:hAnsi="Consolas"/>
                <w:color w:val="9A1B1B"/>
                <w:sz w:val="17"/>
              </w:rPr>
              <w:t>car logs</w:t>
            </w:r>
            <w:r>
              <w:rPr>
                <w:sz w:val="19"/>
              </w:rPr>
              <w:t>, and call the OC</w:t>
            </w:r>
          </w:p>
        </w:tc>
      </w:tr>
    </w:tbl>
    <w:p>
      <w:pPr>
        <w:spacing w:after="40"/>
      </w:pPr>
    </w:p>
    <w:p>
      <w:pPr>
        <w:pStyle w:val="Heading1"/>
        <w:pageBreakBefore/>
      </w:pPr>
      <w:r>
        <w:t>A  Command cheat sheet</w:t>
      </w:r>
    </w:p>
    <w:tbl>
      <w:tblPr>
        <w:tblStyle w:val="TableGrid"/>
        <w:tblW w:type="auto" w:w="0"/>
        <w:jc w:val="center"/>
        <w:tblLayout w:type="fixed"/>
        <w:tblLook w:firstColumn="1" w:firstRow="1" w:lastColumn="0" w:lastRow="0" w:noHBand="0" w:noVBand="1" w:val="04A0"/>
      </w:tblPr>
      <w:tblGrid>
        <w:gridCol w:w="2268"/>
        <w:gridCol w:w="7371"/>
      </w:tblGrid>
      <w:tr>
        <w:trPr>
          <w:tblHeader w:val="true"/>
        </w:trPr>
        <w:tc>
          <w:tcPr>
            <w:tcW w:type="dxa" w:w="2268"/>
            <w:shd w:val="clear" w:color="auto" w:fill="1F3A5F"/>
          </w:tcPr>
          <w:p>
            <w:pPr>
              <w:spacing w:after="20"/>
            </w:pPr>
            <w:r>
              <w:rPr>
                <w:b/>
                <w:color w:val="FFFFFF"/>
                <w:sz w:val="19"/>
              </w:rPr>
              <w:t>Task</w:t>
            </w:r>
          </w:p>
        </w:tc>
        <w:tc>
          <w:tcPr>
            <w:tcW w:type="dxa" w:w="7370"/>
            <w:shd w:val="clear" w:color="auto" w:fill="1F3A5F"/>
          </w:tcPr>
          <w:p>
            <w:pPr>
              <w:spacing w:after="20"/>
            </w:pPr>
            <w:r>
              <w:rPr>
                <w:b/>
                <w:color w:val="FFFFFF"/>
                <w:sz w:val="19"/>
              </w:rPr>
              <w:t>Command</w:t>
            </w:r>
          </w:p>
        </w:tc>
      </w:tr>
      <w:tr>
        <w:tc>
          <w:tcPr>
            <w:tcW w:type="dxa" w:w="2268"/>
          </w:tcPr>
          <w:p>
            <w:pPr>
              <w:spacing w:after="20"/>
            </w:pPr>
            <w:r>
              <w:rPr>
                <w:sz w:val="19"/>
              </w:rPr>
              <w:t>log in (cable / Wi-Fi)</w:t>
            </w:r>
          </w:p>
        </w:tc>
        <w:tc>
          <w:tcPr>
            <w:tcW w:type="dxa" w:w="7370"/>
          </w:tcPr>
          <w:p>
            <w:pPr>
              <w:spacing w:after="20"/>
            </w:pPr>
            <w:r>
              <w:rPr>
                <w:rFonts w:ascii="Consolas" w:hAnsi="Consolas"/>
                <w:color w:val="9A1B1B"/>
                <w:sz w:val="17"/>
              </w:rPr>
              <w:t>ssh jetson@192.168.55.1</w:t>
            </w:r>
            <w:r>
              <w:rPr>
                <w:sz w:val="19"/>
              </w:rPr>
              <w:t xml:space="preserve"> · </w:t>
            </w:r>
            <w:r>
              <w:rPr>
                <w:rFonts w:ascii="Consolas" w:hAnsi="Consolas"/>
                <w:color w:val="9A1B1B"/>
                <w:sz w:val="17"/>
              </w:rPr>
              <w:t>ssh jetson@&lt;car-address&gt;</w:t>
            </w:r>
          </w:p>
        </w:tc>
      </w:tr>
      <w:tr>
        <w:tc>
          <w:tcPr>
            <w:tcW w:type="dxa" w:w="2268"/>
            <w:shd w:val="clear" w:color="auto" w:fill="F6F8FA"/>
          </w:tcPr>
          <w:p>
            <w:pPr>
              <w:spacing w:after="20"/>
            </w:pPr>
            <w:r>
              <w:rPr>
                <w:sz w:val="19"/>
              </w:rPr>
              <w:t>join Wi-Fi</w:t>
            </w:r>
          </w:p>
        </w:tc>
        <w:tc>
          <w:tcPr>
            <w:tcW w:type="dxa" w:w="7370"/>
            <w:shd w:val="clear" w:color="auto" w:fill="F6F8FA"/>
          </w:tcPr>
          <w:p>
            <w:pPr>
              <w:spacing w:after="20"/>
            </w:pPr>
            <w:r>
              <w:rPr>
                <w:rFonts w:ascii="Consolas" w:hAnsi="Consolas"/>
                <w:color w:val="9A1B1B"/>
                <w:sz w:val="17"/>
              </w:rPr>
              <w:t>sudo nmcli dev wifi connect "&lt;network&gt;" password "&lt;password&gt;"</w:t>
            </w:r>
          </w:p>
        </w:tc>
      </w:tr>
      <w:tr>
        <w:tc>
          <w:tcPr>
            <w:tcW w:type="dxa" w:w="2268"/>
          </w:tcPr>
          <w:p>
            <w:pPr>
              <w:spacing w:after="20"/>
            </w:pPr>
            <w:r>
              <w:rPr>
                <w:sz w:val="19"/>
              </w:rPr>
              <w:t>car address</w:t>
            </w:r>
          </w:p>
        </w:tc>
        <w:tc>
          <w:tcPr>
            <w:tcW w:type="dxa" w:w="7370"/>
          </w:tcPr>
          <w:p>
            <w:pPr>
              <w:spacing w:after="20"/>
            </w:pPr>
            <w:r>
              <w:rPr>
                <w:rFonts w:ascii="Consolas" w:hAnsi="Consolas"/>
                <w:color w:val="9A1B1B"/>
                <w:sz w:val="17"/>
              </w:rPr>
              <w:t>hostname -I</w:t>
            </w:r>
          </w:p>
        </w:tc>
      </w:tr>
      <w:tr>
        <w:tc>
          <w:tcPr>
            <w:tcW w:type="dxa" w:w="2268"/>
            <w:shd w:val="clear" w:color="auto" w:fill="F6F8FA"/>
          </w:tcPr>
          <w:p>
            <w:pPr>
              <w:spacing w:after="20"/>
            </w:pPr>
            <w:r>
              <w:rPr>
                <w:sz w:val="19"/>
              </w:rPr>
              <w:t>team domain</w:t>
            </w:r>
          </w:p>
        </w:tc>
        <w:tc>
          <w:tcPr>
            <w:tcW w:type="dxa" w:w="7370"/>
            <w:shd w:val="clear" w:color="auto" w:fill="F6F8FA"/>
          </w:tcPr>
          <w:p>
            <w:pPr>
              <w:spacing w:after="20"/>
            </w:pPr>
            <w:r>
              <w:rPr>
                <w:rFonts w:ascii="Consolas" w:hAnsi="Consolas"/>
                <w:color w:val="9A1B1B"/>
                <w:sz w:val="17"/>
              </w:rPr>
              <w:t>car domain &lt;n&gt;</w:t>
            </w:r>
          </w:p>
        </w:tc>
      </w:tr>
      <w:tr>
        <w:tc>
          <w:tcPr>
            <w:tcW w:type="dxa" w:w="2268"/>
          </w:tcPr>
          <w:p>
            <w:pPr>
              <w:spacing w:after="20"/>
            </w:pPr>
            <w:r>
              <w:rPr>
                <w:sz w:val="19"/>
              </w:rPr>
              <w:t>self-test</w:t>
            </w:r>
          </w:p>
        </w:tc>
        <w:tc>
          <w:tcPr>
            <w:tcW w:type="dxa" w:w="7370"/>
          </w:tcPr>
          <w:p>
            <w:pPr>
              <w:spacing w:after="20"/>
            </w:pPr>
            <w:r>
              <w:rPr>
                <w:rFonts w:ascii="Consolas" w:hAnsi="Consolas"/>
                <w:color w:val="9A1B1B"/>
                <w:sz w:val="17"/>
              </w:rPr>
              <w:t>car-check</w:t>
            </w:r>
            <w:r>
              <w:rPr>
                <w:sz w:val="19"/>
              </w:rPr>
              <w:t xml:space="preserve"> · </w:t>
            </w:r>
            <w:r>
              <w:rPr>
                <w:rFonts w:ascii="Consolas" w:hAnsi="Consolas"/>
                <w:color w:val="9A1B1B"/>
                <w:sz w:val="17"/>
              </w:rPr>
              <w:t>car-check --motion</w:t>
            </w:r>
            <w:r>
              <w:rPr>
                <w:sz w:val="19"/>
              </w:rPr>
              <w:t xml:space="preserve"> (wheels lifted)</w:t>
            </w:r>
          </w:p>
        </w:tc>
      </w:tr>
      <w:tr>
        <w:tc>
          <w:tcPr>
            <w:tcW w:type="dxa" w:w="2268"/>
            <w:shd w:val="clear" w:color="auto" w:fill="F6F8FA"/>
          </w:tcPr>
          <w:p>
            <w:pPr>
              <w:spacing w:after="20"/>
            </w:pPr>
            <w:r>
              <w:rPr>
                <w:sz w:val="19"/>
              </w:rPr>
              <w:t>start container</w:t>
            </w:r>
          </w:p>
        </w:tc>
        <w:tc>
          <w:tcPr>
            <w:tcW w:type="dxa" w:w="7370"/>
            <w:shd w:val="clear" w:color="auto" w:fill="F6F8FA"/>
          </w:tcPr>
          <w:p>
            <w:pPr>
              <w:spacing w:after="20"/>
            </w:pPr>
            <w:r>
              <w:rPr>
                <w:rFonts w:ascii="Consolas" w:hAnsi="Consolas"/>
                <w:color w:val="9A1B1B"/>
                <w:sz w:val="17"/>
              </w:rPr>
              <w:t>car up</w:t>
            </w:r>
          </w:p>
        </w:tc>
      </w:tr>
      <w:tr>
        <w:tc>
          <w:tcPr>
            <w:tcW w:type="dxa" w:w="2268"/>
          </w:tcPr>
          <w:p>
            <w:pPr>
              <w:spacing w:after="20"/>
            </w:pPr>
            <w:r>
              <w:rPr>
                <w:sz w:val="19"/>
              </w:rPr>
              <w:t>build</w:t>
            </w:r>
          </w:p>
        </w:tc>
        <w:tc>
          <w:tcPr>
            <w:tcW w:type="dxa" w:w="7370"/>
          </w:tcPr>
          <w:p>
            <w:pPr>
              <w:spacing w:after="20"/>
            </w:pPr>
            <w:r>
              <w:rPr>
                <w:rFonts w:ascii="Consolas" w:hAnsi="Consolas"/>
                <w:color w:val="9A1B1B"/>
                <w:sz w:val="17"/>
              </w:rPr>
              <w:t>car compile</w:t>
            </w:r>
          </w:p>
        </w:tc>
      </w:tr>
      <w:tr>
        <w:tc>
          <w:tcPr>
            <w:tcW w:type="dxa" w:w="2268"/>
            <w:shd w:val="clear" w:color="auto" w:fill="F6F8FA"/>
          </w:tcPr>
          <w:p>
            <w:pPr>
              <w:spacing w:after="20"/>
            </w:pPr>
            <w:r>
              <w:rPr>
                <w:sz w:val="19"/>
              </w:rPr>
              <w:t>shell with ROS</w:t>
            </w:r>
          </w:p>
        </w:tc>
        <w:tc>
          <w:tcPr>
            <w:tcW w:type="dxa" w:w="7370"/>
            <w:shd w:val="clear" w:color="auto" w:fill="F6F8FA"/>
          </w:tcPr>
          <w:p>
            <w:pPr>
              <w:spacing w:after="20"/>
            </w:pPr>
            <w:r>
              <w:rPr>
                <w:rFonts w:ascii="Consolas" w:hAnsi="Consolas"/>
                <w:color w:val="9A1B1B"/>
                <w:sz w:val="17"/>
              </w:rPr>
              <w:t>car sh</w:t>
            </w:r>
          </w:p>
        </w:tc>
      </w:tr>
      <w:tr>
        <w:tc>
          <w:tcPr>
            <w:tcW w:type="dxa" w:w="2268"/>
          </w:tcPr>
          <w:p>
            <w:pPr>
              <w:spacing w:after="20"/>
            </w:pPr>
            <w:r>
              <w:rPr>
                <w:sz w:val="19"/>
              </w:rPr>
              <w:t>test a program</w:t>
            </w:r>
          </w:p>
        </w:tc>
        <w:tc>
          <w:tcPr>
            <w:tcW w:type="dxa" w:w="7370"/>
          </w:tcPr>
          <w:p>
            <w:pPr>
              <w:spacing w:after="20"/>
            </w:pPr>
            <w:r>
              <w:rPr>
                <w:rFonts w:ascii="Consolas" w:hAnsi="Consolas"/>
                <w:color w:val="9A1B1B"/>
                <w:sz w:val="17"/>
              </w:rPr>
              <w:t>car run "ros2 run &lt;pkg&gt; &lt;node&gt;"</w:t>
            </w:r>
          </w:p>
        </w:tc>
      </w:tr>
      <w:tr>
        <w:tc>
          <w:tcPr>
            <w:tcW w:type="dxa" w:w="2268"/>
            <w:shd w:val="clear" w:color="auto" w:fill="F6F8FA"/>
          </w:tcPr>
          <w:p>
            <w:pPr>
              <w:spacing w:after="20"/>
            </w:pPr>
            <w:r>
              <w:rPr>
                <w:sz w:val="19"/>
              </w:rPr>
              <w:t>race mode</w:t>
            </w:r>
          </w:p>
        </w:tc>
        <w:tc>
          <w:tcPr>
            <w:tcW w:type="dxa" w:w="7370"/>
            <w:shd w:val="clear" w:color="auto" w:fill="F6F8FA"/>
          </w:tcPr>
          <w:p>
            <w:pPr>
              <w:spacing w:after="20"/>
            </w:pPr>
            <w:r>
              <w:rPr>
                <w:rFonts w:ascii="Consolas" w:hAnsi="Consolas"/>
                <w:color w:val="9A1B1B"/>
                <w:sz w:val="17"/>
              </w:rPr>
              <w:t>car start "ros2 launch &lt;pkg&gt; race.launch.py"</w:t>
            </w:r>
            <w:r>
              <w:rPr>
                <w:sz w:val="19"/>
              </w:rPr>
              <w:t xml:space="preserve"> · </w:t>
            </w:r>
            <w:r>
              <w:rPr>
                <w:rFonts w:ascii="Consolas" w:hAnsi="Consolas"/>
                <w:color w:val="9A1B1B"/>
                <w:sz w:val="17"/>
              </w:rPr>
              <w:t>car logs</w:t>
            </w:r>
            <w:r>
              <w:rPr>
                <w:sz w:val="19"/>
              </w:rPr>
              <w:t xml:space="preserve"> · </w:t>
            </w:r>
            <w:r>
              <w:rPr>
                <w:rFonts w:ascii="Consolas" w:hAnsi="Consolas"/>
                <w:color w:val="9A1B1B"/>
                <w:sz w:val="17"/>
              </w:rPr>
              <w:t>car stop</w:t>
            </w:r>
          </w:p>
        </w:tc>
      </w:tr>
      <w:tr>
        <w:tc>
          <w:tcPr>
            <w:tcW w:type="dxa" w:w="2268"/>
          </w:tcPr>
          <w:p>
            <w:pPr>
              <w:spacing w:after="20"/>
            </w:pPr>
            <w:r>
              <w:rPr>
                <w:sz w:val="19"/>
              </w:rPr>
              <w:t>camera frames</w:t>
            </w:r>
          </w:p>
        </w:tc>
        <w:tc>
          <w:tcPr>
            <w:tcW w:type="dxa" w:w="7370"/>
          </w:tcPr>
          <w:p>
            <w:pPr>
              <w:spacing w:after="20"/>
            </w:pPr>
            <w:r>
              <w:rPr>
                <w:rFonts w:ascii="Consolas" w:hAnsi="Consolas"/>
                <w:color w:val="9A1B1B"/>
                <w:sz w:val="17"/>
              </w:rPr>
              <w:t>car frames 0.5</w:t>
            </w:r>
            <w:r>
              <w:rPr>
                <w:sz w:val="19"/>
              </w:rPr>
              <w:t xml:space="preserve"> (Ctrl+C to stop) · </w:t>
            </w:r>
            <w:r>
              <w:rPr>
                <w:rFonts w:ascii="Consolas" w:hAnsi="Consolas"/>
                <w:color w:val="9A1B1B"/>
                <w:sz w:val="17"/>
              </w:rPr>
              <w:t>car frames 1 10</w:t>
            </w:r>
          </w:p>
        </w:tc>
      </w:tr>
      <w:tr>
        <w:tc>
          <w:tcPr>
            <w:tcW w:type="dxa" w:w="2268"/>
            <w:shd w:val="clear" w:color="auto" w:fill="F6F8FA"/>
          </w:tcPr>
          <w:p>
            <w:pPr>
              <w:spacing w:after="20"/>
            </w:pPr>
            <w:r>
              <w:rPr>
                <w:sz w:val="19"/>
              </w:rPr>
              <w:t>manual driving</w:t>
            </w:r>
          </w:p>
        </w:tc>
        <w:tc>
          <w:tcPr>
            <w:tcW w:type="dxa" w:w="7370"/>
            <w:shd w:val="clear" w:color="auto" w:fill="F6F8FA"/>
          </w:tcPr>
          <w:p>
            <w:pPr>
              <w:spacing w:after="20"/>
            </w:pPr>
            <w:r>
              <w:rPr>
                <w:rFonts w:ascii="Consolas" w:hAnsi="Consolas"/>
                <w:color w:val="9A1B1B"/>
                <w:sz w:val="17"/>
              </w:rPr>
              <w:t>car run "ros2 run teleop_twist_keyboard teleop_twist_keyboard"</w:t>
            </w:r>
          </w:p>
        </w:tc>
      </w:tr>
      <w:tr>
        <w:tc>
          <w:tcPr>
            <w:tcW w:type="dxa" w:w="2268"/>
          </w:tcPr>
          <w:p>
            <w:pPr>
              <w:spacing w:after="20"/>
            </w:pPr>
            <w:r>
              <w:rPr>
                <w:sz w:val="19"/>
              </w:rPr>
              <w:t>record topics</w:t>
            </w:r>
          </w:p>
        </w:tc>
        <w:tc>
          <w:tcPr>
            <w:tcW w:type="dxa" w:w="7370"/>
          </w:tcPr>
          <w:p>
            <w:pPr>
              <w:spacing w:after="20"/>
            </w:pPr>
            <w:r>
              <w:rPr>
                <w:rFonts w:ascii="Consolas" w:hAnsi="Consolas"/>
                <w:color w:val="9A1B1B"/>
                <w:sz w:val="17"/>
              </w:rPr>
              <w:t>car run "ros2 bag record -o /data/bags/run1 /scan /odom /camera/image_raw/compressed"</w:t>
            </w:r>
          </w:p>
        </w:tc>
      </w:tr>
      <w:tr>
        <w:tc>
          <w:tcPr>
            <w:tcW w:type="dxa" w:w="2268"/>
            <w:shd w:val="clear" w:color="auto" w:fill="F6F8FA"/>
          </w:tcPr>
          <w:p>
            <w:pPr>
              <w:spacing w:after="20"/>
            </w:pPr>
            <w:r>
              <w:rPr>
                <w:sz w:val="19"/>
              </w:rPr>
              <w:t>sign engine</w:t>
            </w:r>
          </w:p>
        </w:tc>
        <w:tc>
          <w:tcPr>
            <w:tcW w:type="dxa" w:w="7370"/>
            <w:shd w:val="clear" w:color="auto" w:fill="F6F8FA"/>
          </w:tcPr>
          <w:p>
            <w:pPr>
              <w:spacing w:after="20"/>
            </w:pPr>
            <w:r>
              <w:rPr>
                <w:rFonts w:ascii="Consolas" w:hAnsi="Consolas"/>
                <w:color w:val="9A1B1B"/>
                <w:sz w:val="17"/>
              </w:rPr>
              <w:t>bash ~/crc_car/scripts/build_engine.sh best.onnx labels.txt signs</w:t>
            </w:r>
            <w:r>
              <w:rPr>
                <w:sz w:val="19"/>
              </w:rPr>
              <w:t xml:space="preserve"> then </w:t>
            </w:r>
            <w:r>
              <w:rPr>
                <w:rFonts w:ascii="Consolas" w:hAnsi="Consolas"/>
                <w:color w:val="9A1B1B"/>
                <w:sz w:val="17"/>
              </w:rPr>
              <w:t>car bringup</w:t>
            </w:r>
          </w:p>
        </w:tc>
      </w:tr>
      <w:tr>
        <w:tc>
          <w:tcPr>
            <w:tcW w:type="dxa" w:w="2268"/>
          </w:tcPr>
          <w:p>
            <w:pPr>
              <w:spacing w:after="20"/>
            </w:pPr>
            <w:r>
              <w:rPr>
                <w:sz w:val="19"/>
              </w:rPr>
              <w:t>topic rate / content</w:t>
            </w:r>
          </w:p>
        </w:tc>
        <w:tc>
          <w:tcPr>
            <w:tcW w:type="dxa" w:w="7370"/>
          </w:tcPr>
          <w:p>
            <w:pPr>
              <w:spacing w:after="20"/>
            </w:pPr>
            <w:r>
              <w:rPr>
                <w:rFonts w:ascii="Consolas" w:hAnsi="Consolas"/>
                <w:color w:val="9A1B1B"/>
                <w:sz w:val="17"/>
              </w:rPr>
              <w:t>car run "ros2 topic hz /scan"</w:t>
            </w:r>
            <w:r>
              <w:rPr>
                <w:sz w:val="19"/>
              </w:rPr>
              <w:t xml:space="preserve"> · </w:t>
            </w:r>
            <w:r>
              <w:rPr>
                <w:rFonts w:ascii="Consolas" w:hAnsi="Consolas"/>
                <w:color w:val="9A1B1B"/>
                <w:sz w:val="17"/>
              </w:rPr>
              <w:t>car run "ros2 topic echo /odom --once"</w:t>
            </w:r>
          </w:p>
        </w:tc>
      </w:tr>
      <w:tr>
        <w:tc>
          <w:tcPr>
            <w:tcW w:type="dxa" w:w="2268"/>
            <w:shd w:val="clear" w:color="auto" w:fill="F6F8FA"/>
          </w:tcPr>
          <w:p>
            <w:pPr>
              <w:spacing w:after="20"/>
            </w:pPr>
            <w:r>
              <w:rPr>
                <w:sz w:val="19"/>
              </w:rPr>
              <w:t>copy code to the car</w:t>
            </w:r>
          </w:p>
        </w:tc>
        <w:tc>
          <w:tcPr>
            <w:tcW w:type="dxa" w:w="7370"/>
            <w:shd w:val="clear" w:color="auto" w:fill="F6F8FA"/>
          </w:tcPr>
          <w:p>
            <w:pPr>
              <w:spacing w:after="20"/>
            </w:pPr>
            <w:r>
              <w:rPr>
                <w:rFonts w:ascii="Consolas" w:hAnsi="Consolas"/>
                <w:color w:val="9A1B1B"/>
                <w:sz w:val="17"/>
              </w:rPr>
              <w:t>rsync -av --exclude __pycache__ my_team/ jetson@&lt;car-address&gt;:crc_ws/src/my_team/</w:t>
            </w:r>
          </w:p>
        </w:tc>
      </w:tr>
      <w:tr>
        <w:tc>
          <w:tcPr>
            <w:tcW w:type="dxa" w:w="2268"/>
          </w:tcPr>
          <w:p>
            <w:pPr>
              <w:spacing w:after="20"/>
            </w:pPr>
            <w:r>
              <w:rPr>
                <w:sz w:val="19"/>
              </w:rPr>
              <w:t>set the clock (laptop)</w:t>
            </w:r>
          </w:p>
        </w:tc>
        <w:tc>
          <w:tcPr>
            <w:tcW w:type="dxa" w:w="7370"/>
          </w:tcPr>
          <w:p>
            <w:pPr>
              <w:spacing w:after="20"/>
            </w:pPr>
            <w:r>
              <w:rPr>
                <w:rFonts w:ascii="Consolas" w:hAnsi="Consolas"/>
                <w:color w:val="9A1B1B"/>
                <w:sz w:val="17"/>
              </w:rPr>
              <w:t>ssh -t jetson@&lt;car-address&gt; "sudo date -s @$(date +%s)"</w:t>
            </w:r>
          </w:p>
        </w:tc>
      </w:tr>
      <w:tr>
        <w:tc>
          <w:tcPr>
            <w:tcW w:type="dxa" w:w="2268"/>
            <w:shd w:val="clear" w:color="auto" w:fill="F6F8FA"/>
          </w:tcPr>
          <w:p>
            <w:pPr>
              <w:spacing w:after="20"/>
            </w:pPr>
            <w:r>
              <w:rPr>
                <w:sz w:val="19"/>
              </w:rPr>
              <w:t>power off</w:t>
            </w:r>
          </w:p>
        </w:tc>
        <w:tc>
          <w:tcPr>
            <w:tcW w:type="dxa" w:w="7370"/>
            <w:shd w:val="clear" w:color="auto" w:fill="F6F8FA"/>
          </w:tcPr>
          <w:p>
            <w:pPr>
              <w:spacing w:after="20"/>
            </w:pPr>
            <w:r>
              <w:rPr>
                <w:rFonts w:ascii="Consolas" w:hAnsi="Consolas"/>
                <w:color w:val="9A1B1B"/>
                <w:sz w:val="17"/>
              </w:rPr>
              <w:t>sudo poweroff</w:t>
            </w:r>
          </w:p>
        </w:tc>
      </w:tr>
    </w:tbl>
    <w:p>
      <w:pPr>
        <w:spacing w:after="40"/>
      </w:pPr>
    </w:p>
    <w:p>
      <w:pPr>
        <w:pStyle w:val="Heading1"/>
        <w:pageBreakBefore/>
      </w:pPr>
      <w:r>
        <w:t>B  Topics and messages</w:t>
      </w:r>
    </w:p>
    <w:tbl>
      <w:tblPr>
        <w:tblStyle w:val="TableGrid"/>
        <w:tblW w:type="auto" w:w="0"/>
        <w:jc w:val="center"/>
        <w:tblLayout w:type="fixed"/>
        <w:tblLook w:firstColumn="1" w:firstRow="1" w:lastColumn="0" w:lastRow="0" w:noHBand="0" w:noVBand="1" w:val="04A0"/>
      </w:tblPr>
      <w:tblGrid>
        <w:gridCol w:w="2608"/>
        <w:gridCol w:w="2721"/>
        <w:gridCol w:w="1360"/>
        <w:gridCol w:w="2948"/>
      </w:tblGrid>
      <w:tr>
        <w:trPr>
          <w:tblHeader w:val="true"/>
        </w:trPr>
        <w:tc>
          <w:tcPr>
            <w:tcW w:type="dxa" w:w="2608"/>
            <w:shd w:val="clear" w:color="auto" w:fill="1F3A5F"/>
          </w:tcPr>
          <w:p>
            <w:pPr>
              <w:spacing w:after="20"/>
            </w:pPr>
            <w:r>
              <w:rPr>
                <w:b/>
                <w:color w:val="FFFFFF"/>
                <w:sz w:val="17"/>
              </w:rPr>
              <w:t>Topic</w:t>
            </w:r>
          </w:p>
        </w:tc>
        <w:tc>
          <w:tcPr>
            <w:tcW w:type="dxa" w:w="2721"/>
            <w:shd w:val="clear" w:color="auto" w:fill="1F3A5F"/>
          </w:tcPr>
          <w:p>
            <w:pPr>
              <w:spacing w:after="20"/>
            </w:pPr>
            <w:r>
              <w:rPr>
                <w:b/>
                <w:color w:val="FFFFFF"/>
                <w:sz w:val="17"/>
              </w:rPr>
              <w:t>Type</w:t>
            </w:r>
          </w:p>
        </w:tc>
        <w:tc>
          <w:tcPr>
            <w:tcW w:type="dxa" w:w="1361"/>
            <w:shd w:val="clear" w:color="auto" w:fill="1F3A5F"/>
          </w:tcPr>
          <w:p>
            <w:pPr>
              <w:spacing w:after="20"/>
            </w:pPr>
            <w:r>
              <w:rPr>
                <w:b/>
                <w:color w:val="FFFFFF"/>
                <w:sz w:val="17"/>
              </w:rPr>
              <w:t>Rate</w:t>
            </w:r>
          </w:p>
        </w:tc>
        <w:tc>
          <w:tcPr>
            <w:tcW w:type="dxa" w:w="2948"/>
            <w:shd w:val="clear" w:color="auto" w:fill="1F3A5F"/>
          </w:tcPr>
          <w:p>
            <w:pPr>
              <w:spacing w:after="20"/>
            </w:pPr>
            <w:r>
              <w:rPr>
                <w:b/>
                <w:color w:val="FFFFFF"/>
                <w:sz w:val="17"/>
              </w:rPr>
              <w:t>Notes</w:t>
            </w:r>
          </w:p>
        </w:tc>
      </w:tr>
      <w:tr>
        <w:tc>
          <w:tcPr>
            <w:tcW w:type="dxa" w:w="2608"/>
          </w:tcPr>
          <w:p>
            <w:pPr>
              <w:spacing w:after="20"/>
            </w:pPr>
            <w:r>
              <w:rPr>
                <w:rFonts w:ascii="Consolas" w:hAnsi="Consolas"/>
                <w:color w:val="9A1B1B"/>
                <w:sz w:val="15"/>
              </w:rPr>
              <w:t>/cmd_vel</w:t>
            </w:r>
          </w:p>
        </w:tc>
        <w:tc>
          <w:tcPr>
            <w:tcW w:type="dxa" w:w="2721"/>
          </w:tcPr>
          <w:p>
            <w:pPr>
              <w:spacing w:after="20"/>
            </w:pPr>
            <w:r>
              <w:rPr>
                <w:sz w:val="17"/>
              </w:rPr>
              <w:t>geometry_msgs/Twist</w:t>
            </w:r>
          </w:p>
        </w:tc>
        <w:tc>
          <w:tcPr>
            <w:tcW w:type="dxa" w:w="1361"/>
          </w:tcPr>
          <w:p>
            <w:pPr>
              <w:spacing w:after="20"/>
            </w:pPr>
            <w:r>
              <w:rPr>
                <w:sz w:val="17"/>
              </w:rPr>
              <w:t>yours, 10-20 Hz</w:t>
            </w:r>
          </w:p>
        </w:tc>
        <w:tc>
          <w:tcPr>
            <w:tcW w:type="dxa" w:w="2948"/>
          </w:tcPr>
          <w:p>
            <w:pPr>
              <w:spacing w:after="20"/>
            </w:pPr>
            <w:r>
              <w:rPr>
                <w:sz w:val="17"/>
              </w:rPr>
              <w:t>input; stops after 0.5 s without messages</w:t>
            </w:r>
          </w:p>
        </w:tc>
      </w:tr>
      <w:tr>
        <w:tc>
          <w:tcPr>
            <w:tcW w:type="dxa" w:w="2608"/>
            <w:shd w:val="clear" w:color="auto" w:fill="F6F8FA"/>
          </w:tcPr>
          <w:p>
            <w:pPr>
              <w:spacing w:after="20"/>
            </w:pPr>
            <w:r>
              <w:rPr>
                <w:rFonts w:ascii="Consolas" w:hAnsi="Consolas"/>
                <w:color w:val="9A1B1B"/>
                <w:sz w:val="15"/>
              </w:rPr>
              <w:t>/camera/image_raw</w:t>
            </w:r>
          </w:p>
        </w:tc>
        <w:tc>
          <w:tcPr>
            <w:tcW w:type="dxa" w:w="2721"/>
            <w:shd w:val="clear" w:color="auto" w:fill="F6F8FA"/>
          </w:tcPr>
          <w:p>
            <w:pPr>
              <w:spacing w:after="20"/>
            </w:pPr>
            <w:r>
              <w:rPr>
                <w:sz w:val="17"/>
              </w:rPr>
              <w:t>sensor_msgs/Image</w:t>
            </w:r>
          </w:p>
        </w:tc>
        <w:tc>
          <w:tcPr>
            <w:tcW w:type="dxa" w:w="1361"/>
            <w:shd w:val="clear" w:color="auto" w:fill="F6F8FA"/>
          </w:tcPr>
          <w:p>
            <w:pPr>
              <w:spacing w:after="20"/>
            </w:pPr>
            <w:r>
              <w:rPr>
                <w:sz w:val="17"/>
              </w:rPr>
              <w:t>30 Hz</w:t>
            </w:r>
          </w:p>
        </w:tc>
        <w:tc>
          <w:tcPr>
            <w:tcW w:type="dxa" w:w="2948"/>
            <w:shd w:val="clear" w:color="auto" w:fill="F6F8FA"/>
          </w:tcPr>
          <w:p>
            <w:pPr>
              <w:spacing w:after="20"/>
            </w:pPr>
            <w:r>
              <w:rPr>
                <w:sz w:val="17"/>
              </w:rPr>
              <w:t>rgb8, 640 × 480</w:t>
            </w:r>
          </w:p>
        </w:tc>
      </w:tr>
      <w:tr>
        <w:tc>
          <w:tcPr>
            <w:tcW w:type="dxa" w:w="2608"/>
          </w:tcPr>
          <w:p>
            <w:pPr>
              <w:spacing w:after="20"/>
            </w:pPr>
            <w:r>
              <w:rPr>
                <w:rFonts w:ascii="Consolas" w:hAnsi="Consolas"/>
                <w:color w:val="9A1B1B"/>
                <w:sz w:val="15"/>
              </w:rPr>
              <w:t>/camera/image_raw/compressed</w:t>
            </w:r>
          </w:p>
        </w:tc>
        <w:tc>
          <w:tcPr>
            <w:tcW w:type="dxa" w:w="2721"/>
          </w:tcPr>
          <w:p>
            <w:pPr>
              <w:spacing w:after="20"/>
            </w:pPr>
            <w:r>
              <w:rPr>
                <w:sz w:val="17"/>
              </w:rPr>
              <w:t>sensor_msgs/CompressedImage</w:t>
            </w:r>
          </w:p>
        </w:tc>
        <w:tc>
          <w:tcPr>
            <w:tcW w:type="dxa" w:w="1361"/>
          </w:tcPr>
          <w:p>
            <w:pPr>
              <w:spacing w:after="20"/>
            </w:pPr>
            <w:r>
              <w:rPr>
                <w:sz w:val="17"/>
              </w:rPr>
              <w:t>30 Hz</w:t>
            </w:r>
          </w:p>
        </w:tc>
        <w:tc>
          <w:tcPr>
            <w:tcW w:type="dxa" w:w="2948"/>
          </w:tcPr>
          <w:p>
            <w:pPr>
              <w:spacing w:after="20"/>
            </w:pPr>
            <w:r>
              <w:rPr>
                <w:sz w:val="17"/>
              </w:rPr>
              <w:t>JPEG, for viewing</w:t>
            </w:r>
          </w:p>
        </w:tc>
      </w:tr>
      <w:tr>
        <w:tc>
          <w:tcPr>
            <w:tcW w:type="dxa" w:w="2608"/>
            <w:shd w:val="clear" w:color="auto" w:fill="F6F8FA"/>
          </w:tcPr>
          <w:p>
            <w:pPr>
              <w:spacing w:after="20"/>
            </w:pPr>
            <w:r>
              <w:rPr>
                <w:rFonts w:ascii="Consolas" w:hAnsi="Consolas"/>
                <w:color w:val="9A1B1B"/>
                <w:sz w:val="15"/>
              </w:rPr>
              <w:t>/camera/camera_info</w:t>
            </w:r>
          </w:p>
        </w:tc>
        <w:tc>
          <w:tcPr>
            <w:tcW w:type="dxa" w:w="2721"/>
            <w:shd w:val="clear" w:color="auto" w:fill="F6F8FA"/>
          </w:tcPr>
          <w:p>
            <w:pPr>
              <w:spacing w:after="20"/>
            </w:pPr>
            <w:r>
              <w:rPr>
                <w:sz w:val="17"/>
              </w:rPr>
              <w:t>sensor_msgs/CameraInfo</w:t>
            </w:r>
          </w:p>
        </w:tc>
        <w:tc>
          <w:tcPr>
            <w:tcW w:type="dxa" w:w="1361"/>
            <w:shd w:val="clear" w:color="auto" w:fill="F6F8FA"/>
          </w:tcPr>
          <w:p>
            <w:pPr>
              <w:spacing w:after="20"/>
            </w:pPr>
            <w:r>
              <w:rPr>
                <w:sz w:val="17"/>
              </w:rPr>
              <w:t>30 Hz</w:t>
            </w:r>
          </w:p>
        </w:tc>
        <w:tc>
          <w:tcPr>
            <w:tcW w:type="dxa" w:w="2948"/>
            <w:shd w:val="clear" w:color="auto" w:fill="F6F8FA"/>
          </w:tcPr>
          <w:p>
            <w:pPr>
              <w:spacing w:after="20"/>
            </w:pPr>
            <w:r>
              <w:rPr>
                <w:sz w:val="17"/>
              </w:rPr>
              <w:t>ideal pinhole model</w:t>
            </w:r>
          </w:p>
        </w:tc>
      </w:tr>
      <w:tr>
        <w:tc>
          <w:tcPr>
            <w:tcW w:type="dxa" w:w="2608"/>
          </w:tcPr>
          <w:p>
            <w:pPr>
              <w:spacing w:after="20"/>
            </w:pPr>
            <w:r>
              <w:rPr>
                <w:rFonts w:ascii="Consolas" w:hAnsi="Consolas"/>
                <w:color w:val="9A1B1B"/>
                <w:sz w:val="15"/>
              </w:rPr>
              <w:t>/scan</w:t>
            </w:r>
          </w:p>
        </w:tc>
        <w:tc>
          <w:tcPr>
            <w:tcW w:type="dxa" w:w="2721"/>
          </w:tcPr>
          <w:p>
            <w:pPr>
              <w:spacing w:after="20"/>
            </w:pPr>
            <w:r>
              <w:rPr>
                <w:sz w:val="17"/>
              </w:rPr>
              <w:t>sensor_msgs/LaserScan</w:t>
            </w:r>
          </w:p>
        </w:tc>
        <w:tc>
          <w:tcPr>
            <w:tcW w:type="dxa" w:w="1361"/>
          </w:tcPr>
          <w:p>
            <w:pPr>
              <w:spacing w:after="20"/>
            </w:pPr>
            <w:r>
              <w:rPr>
                <w:sz w:val="17"/>
              </w:rPr>
              <w:t>10 Hz</w:t>
            </w:r>
          </w:p>
        </w:tc>
        <w:tc>
          <w:tcPr>
            <w:tcW w:type="dxa" w:w="2948"/>
          </w:tcPr>
          <w:p>
            <w:pPr>
              <w:spacing w:after="20"/>
            </w:pPr>
            <w:r>
              <w:rPr>
                <w:sz w:val="17"/>
              </w:rPr>
              <w:t>360 rays, 0 = ahead, CCW, 0.12-3.5 m, inf = none</w:t>
            </w:r>
          </w:p>
        </w:tc>
      </w:tr>
      <w:tr>
        <w:tc>
          <w:tcPr>
            <w:tcW w:type="dxa" w:w="2608"/>
            <w:shd w:val="clear" w:color="auto" w:fill="F6F8FA"/>
          </w:tcPr>
          <w:p>
            <w:pPr>
              <w:spacing w:after="20"/>
            </w:pPr>
            <w:r>
              <w:rPr>
                <w:rFonts w:ascii="Consolas" w:hAnsi="Consolas"/>
                <w:color w:val="9A1B1B"/>
                <w:sz w:val="15"/>
              </w:rPr>
              <w:t>/odom</w:t>
            </w:r>
          </w:p>
        </w:tc>
        <w:tc>
          <w:tcPr>
            <w:tcW w:type="dxa" w:w="2721"/>
            <w:shd w:val="clear" w:color="auto" w:fill="F6F8FA"/>
          </w:tcPr>
          <w:p>
            <w:pPr>
              <w:spacing w:after="20"/>
            </w:pPr>
            <w:r>
              <w:rPr>
                <w:sz w:val="17"/>
              </w:rPr>
              <w:t>nav_msgs/Odometry</w:t>
            </w:r>
          </w:p>
        </w:tc>
        <w:tc>
          <w:tcPr>
            <w:tcW w:type="dxa" w:w="1361"/>
            <w:shd w:val="clear" w:color="auto" w:fill="F6F8FA"/>
          </w:tcPr>
          <w:p>
            <w:pPr>
              <w:spacing w:after="20"/>
            </w:pPr>
            <w:r>
              <w:rPr>
                <w:sz w:val="17"/>
              </w:rPr>
              <w:t>25 Hz</w:t>
            </w:r>
          </w:p>
        </w:tc>
        <w:tc>
          <w:tcPr>
            <w:tcW w:type="dxa" w:w="2948"/>
            <w:shd w:val="clear" w:color="auto" w:fill="F6F8FA"/>
          </w:tcPr>
          <w:p>
            <w:pPr>
              <w:spacing w:after="20"/>
            </w:pPr>
            <w:r>
              <w:rPr>
                <w:sz w:val="17"/>
              </w:rPr>
              <w:t>odom → base_footprint, also on /tf</w:t>
            </w:r>
          </w:p>
        </w:tc>
      </w:tr>
      <w:tr>
        <w:tc>
          <w:tcPr>
            <w:tcW w:type="dxa" w:w="2608"/>
          </w:tcPr>
          <w:p>
            <w:pPr>
              <w:spacing w:after="20"/>
            </w:pPr>
            <w:r>
              <w:rPr>
                <w:rFonts w:ascii="Consolas" w:hAnsi="Consolas"/>
                <w:color w:val="9A1B1B"/>
                <w:sz w:val="15"/>
              </w:rPr>
              <w:t>/imu</w:t>
            </w:r>
          </w:p>
        </w:tc>
        <w:tc>
          <w:tcPr>
            <w:tcW w:type="dxa" w:w="2721"/>
          </w:tcPr>
          <w:p>
            <w:pPr>
              <w:spacing w:after="20"/>
            </w:pPr>
            <w:r>
              <w:rPr>
                <w:sz w:val="17"/>
              </w:rPr>
              <w:t>sensor_msgs/Imu</w:t>
            </w:r>
          </w:p>
        </w:tc>
        <w:tc>
          <w:tcPr>
            <w:tcW w:type="dxa" w:w="1361"/>
          </w:tcPr>
          <w:p>
            <w:pPr>
              <w:spacing w:after="20"/>
            </w:pPr>
            <w:r>
              <w:rPr>
                <w:sz w:val="17"/>
              </w:rPr>
              <w:t>25 Hz</w:t>
            </w:r>
          </w:p>
        </w:tc>
        <w:tc>
          <w:tcPr>
            <w:tcW w:type="dxa" w:w="2948"/>
          </w:tcPr>
          <w:p>
            <w:pPr>
              <w:spacing w:after="20"/>
            </w:pPr>
            <w:r>
              <w:rPr>
                <w:sz w:val="17"/>
              </w:rPr>
              <w:t>gravity on +z ≈ 9.8 m/s²</w:t>
            </w:r>
          </w:p>
        </w:tc>
      </w:tr>
      <w:tr>
        <w:tc>
          <w:tcPr>
            <w:tcW w:type="dxa" w:w="2608"/>
            <w:shd w:val="clear" w:color="auto" w:fill="F6F8FA"/>
          </w:tcPr>
          <w:p>
            <w:pPr>
              <w:spacing w:after="20"/>
            </w:pPr>
            <w:r>
              <w:rPr>
                <w:rFonts w:ascii="Consolas" w:hAnsi="Consolas"/>
                <w:color w:val="9A1B1B"/>
                <w:sz w:val="15"/>
              </w:rPr>
              <w:t>/signs</w:t>
            </w:r>
          </w:p>
        </w:tc>
        <w:tc>
          <w:tcPr>
            <w:tcW w:type="dxa" w:w="2721"/>
            <w:shd w:val="clear" w:color="auto" w:fill="F6F8FA"/>
          </w:tcPr>
          <w:p>
            <w:pPr>
              <w:spacing w:after="20"/>
            </w:pPr>
            <w:r>
              <w:rPr>
                <w:sz w:val="17"/>
              </w:rPr>
              <w:t>vision_msgs/Detection2DArray</w:t>
            </w:r>
          </w:p>
        </w:tc>
        <w:tc>
          <w:tcPr>
            <w:tcW w:type="dxa" w:w="1361"/>
            <w:shd w:val="clear" w:color="auto" w:fill="F6F8FA"/>
          </w:tcPr>
          <w:p>
            <w:pPr>
              <w:spacing w:after="20"/>
            </w:pPr>
            <w:r>
              <w:rPr>
                <w:sz w:val="17"/>
              </w:rPr>
              <w:t>≤ 15 Hz</w:t>
            </w:r>
          </w:p>
        </w:tc>
        <w:tc>
          <w:tcPr>
            <w:tcW w:type="dxa" w:w="2948"/>
            <w:shd w:val="clear" w:color="auto" w:fill="F6F8FA"/>
          </w:tcPr>
          <w:p>
            <w:pPr>
              <w:spacing w:after="20"/>
            </w:pPr>
            <w:r>
              <w:rPr>
                <w:sz w:val="17"/>
              </w:rPr>
              <w:t>your YOLO model; class_id = label</w:t>
            </w:r>
          </w:p>
        </w:tc>
      </w:tr>
      <w:tr>
        <w:tc>
          <w:tcPr>
            <w:tcW w:type="dxa" w:w="2608"/>
          </w:tcPr>
          <w:p>
            <w:pPr>
              <w:spacing w:after="20"/>
            </w:pPr>
            <w:r>
              <w:rPr>
                <w:rFonts w:ascii="Consolas" w:hAnsi="Consolas"/>
                <w:color w:val="9A1B1B"/>
                <w:sz w:val="15"/>
              </w:rPr>
              <w:t>/signs/debug/compressed</w:t>
            </w:r>
          </w:p>
        </w:tc>
        <w:tc>
          <w:tcPr>
            <w:tcW w:type="dxa" w:w="2721"/>
          </w:tcPr>
          <w:p>
            <w:pPr>
              <w:spacing w:after="20"/>
            </w:pPr>
            <w:r>
              <w:rPr>
                <w:sz w:val="17"/>
              </w:rPr>
              <w:t>sensor_msgs/CompressedImage</w:t>
            </w:r>
          </w:p>
        </w:tc>
        <w:tc>
          <w:tcPr>
            <w:tcW w:type="dxa" w:w="1361"/>
          </w:tcPr>
          <w:p>
            <w:pPr>
              <w:spacing w:after="20"/>
            </w:pPr>
            <w:r>
              <w:rPr>
                <w:sz w:val="17"/>
              </w:rPr>
              <w:t>on demand</w:t>
            </w:r>
          </w:p>
        </w:tc>
        <w:tc>
          <w:tcPr>
            <w:tcW w:type="dxa" w:w="2948"/>
          </w:tcPr>
          <w:p>
            <w:pPr>
              <w:spacing w:after="20"/>
            </w:pPr>
            <w:r>
              <w:rPr>
                <w:sz w:val="17"/>
              </w:rPr>
              <w:t>image with boxes</w:t>
            </w:r>
          </w:p>
        </w:tc>
      </w:tr>
      <w:tr>
        <w:tc>
          <w:tcPr>
            <w:tcW w:type="dxa" w:w="2608"/>
            <w:shd w:val="clear" w:color="auto" w:fill="F6F8FA"/>
          </w:tcPr>
          <w:p>
            <w:pPr>
              <w:spacing w:after="20"/>
            </w:pPr>
            <w:r>
              <w:rPr>
                <w:rFonts w:ascii="Consolas" w:hAnsi="Consolas"/>
                <w:color w:val="9A1B1B"/>
                <w:sz w:val="15"/>
              </w:rPr>
              <w:t>/voltage</w:t>
            </w:r>
          </w:p>
        </w:tc>
        <w:tc>
          <w:tcPr>
            <w:tcW w:type="dxa" w:w="2721"/>
            <w:shd w:val="clear" w:color="auto" w:fill="F6F8FA"/>
          </w:tcPr>
          <w:p>
            <w:pPr>
              <w:spacing w:after="20"/>
            </w:pPr>
            <w:r>
              <w:rPr>
                <w:sz w:val="17"/>
              </w:rPr>
              <w:t>std_msgs/Float32</w:t>
            </w:r>
          </w:p>
        </w:tc>
        <w:tc>
          <w:tcPr>
            <w:tcW w:type="dxa" w:w="1361"/>
            <w:shd w:val="clear" w:color="auto" w:fill="F6F8FA"/>
          </w:tcPr>
          <w:p>
            <w:pPr>
              <w:spacing w:after="20"/>
            </w:pPr>
            <w:r>
              <w:rPr>
                <w:sz w:val="17"/>
              </w:rPr>
              <w:t>25 Hz</w:t>
            </w:r>
          </w:p>
        </w:tc>
        <w:tc>
          <w:tcPr>
            <w:tcW w:type="dxa" w:w="2948"/>
            <w:shd w:val="clear" w:color="auto" w:fill="F6F8FA"/>
          </w:tcPr>
          <w:p>
            <w:pPr>
              <w:spacing w:after="20"/>
            </w:pPr>
            <w:r>
              <w:rPr>
                <w:sz w:val="17"/>
              </w:rPr>
              <w:t>battery volts</w:t>
            </w:r>
          </w:p>
        </w:tc>
      </w:tr>
      <w:tr>
        <w:tc>
          <w:tcPr>
            <w:tcW w:type="dxa" w:w="2608"/>
          </w:tcPr>
          <w:p>
            <w:pPr>
              <w:spacing w:after="20"/>
            </w:pPr>
            <w:r>
              <w:rPr>
                <w:rFonts w:ascii="Consolas" w:hAnsi="Consolas"/>
                <w:color w:val="9A1B1B"/>
                <w:sz w:val="15"/>
              </w:rPr>
              <w:t>/wheel_speed</w:t>
            </w:r>
          </w:p>
        </w:tc>
        <w:tc>
          <w:tcPr>
            <w:tcW w:type="dxa" w:w="2721"/>
          </w:tcPr>
          <w:p>
            <w:pPr>
              <w:spacing w:after="20"/>
            </w:pPr>
            <w:r>
              <w:rPr>
                <w:sz w:val="17"/>
              </w:rPr>
              <w:t>std_msgs/Float32MultiArray</w:t>
            </w:r>
          </w:p>
        </w:tc>
        <w:tc>
          <w:tcPr>
            <w:tcW w:type="dxa" w:w="1361"/>
          </w:tcPr>
          <w:p>
            <w:pPr>
              <w:spacing w:after="20"/>
            </w:pPr>
            <w:r>
              <w:rPr>
                <w:sz w:val="17"/>
              </w:rPr>
              <w:t>25 Hz</w:t>
            </w:r>
          </w:p>
        </w:tc>
        <w:tc>
          <w:tcPr>
            <w:tcW w:type="dxa" w:w="2948"/>
          </w:tcPr>
          <w:p>
            <w:pPr>
              <w:spacing w:after="20"/>
            </w:pPr>
            <w:r>
              <w:rPr>
                <w:sz w:val="17"/>
              </w:rPr>
              <w:t>[left, right] wheel speed in rad/s</w:t>
            </w:r>
          </w:p>
        </w:tc>
      </w:tr>
      <w:tr>
        <w:tc>
          <w:tcPr>
            <w:tcW w:type="dxa" w:w="2608"/>
            <w:shd w:val="clear" w:color="auto" w:fill="F6F8FA"/>
          </w:tcPr>
          <w:p>
            <w:pPr>
              <w:spacing w:after="20"/>
            </w:pPr>
            <w:r>
              <w:rPr>
                <w:rFonts w:ascii="Consolas" w:hAnsi="Consolas"/>
                <w:color w:val="9A1B1B"/>
                <w:sz w:val="15"/>
              </w:rPr>
              <w:t>/tf, /tf_static</w:t>
            </w:r>
          </w:p>
        </w:tc>
        <w:tc>
          <w:tcPr>
            <w:tcW w:type="dxa" w:w="2721"/>
            <w:shd w:val="clear" w:color="auto" w:fill="F6F8FA"/>
          </w:tcPr>
          <w:p>
            <w:pPr>
              <w:spacing w:after="20"/>
            </w:pPr>
            <w:r>
              <w:rPr>
                <w:sz w:val="17"/>
              </w:rPr>
              <w:t>tf2_msgs/TFMessage</w:t>
            </w:r>
          </w:p>
        </w:tc>
        <w:tc>
          <w:tcPr>
            <w:tcW w:type="dxa" w:w="1361"/>
            <w:shd w:val="clear" w:color="auto" w:fill="F6F8FA"/>
          </w:tcPr>
          <w:p>
            <w:pPr>
              <w:spacing w:after="20"/>
            </w:pPr>
          </w:p>
        </w:tc>
        <w:tc>
          <w:tcPr>
            <w:tcW w:type="dxa" w:w="2948"/>
            <w:shd w:val="clear" w:color="auto" w:fill="F6F8FA"/>
          </w:tcPr>
          <w:p>
            <w:pPr>
              <w:spacing w:after="20"/>
            </w:pPr>
            <w:r>
              <w:rPr>
                <w:sz w:val="17"/>
              </w:rPr>
              <w:t>base_footprint, base_link, base_scan, imu_link, camera_link, camera_rgb_optical_frame</w:t>
            </w:r>
          </w:p>
        </w:tc>
      </w:tr>
    </w:tbl>
    <w:p>
      <w:pPr>
        <w:spacing w:after="40"/>
      </w:pPr>
    </w:p>
    <w:p>
      <w:pPr>
        <w:pStyle w:val="Heading1"/>
        <w:pageBreakBefore/>
      </w:pPr>
      <w:r>
        <w:t>C  Glossary for beginners</w:t>
      </w:r>
    </w:p>
    <w:tbl>
      <w:tblPr>
        <w:tblStyle w:val="TableGrid"/>
        <w:tblW w:type="auto" w:w="0"/>
        <w:jc w:val="center"/>
        <w:tblLayout w:type="fixed"/>
        <w:tblLook w:firstColumn="1" w:firstRow="1" w:lastColumn="0" w:lastRow="0" w:noHBand="0" w:noVBand="1" w:val="04A0"/>
      </w:tblPr>
      <w:tblGrid>
        <w:gridCol w:w="2268"/>
        <w:gridCol w:w="7371"/>
      </w:tblGrid>
      <w:tr>
        <w:trPr>
          <w:tblHeader w:val="true"/>
        </w:trPr>
        <w:tc>
          <w:tcPr>
            <w:tcW w:type="dxa" w:w="2268"/>
            <w:shd w:val="clear" w:color="auto" w:fill="1F3A5F"/>
          </w:tcPr>
          <w:p>
            <w:pPr>
              <w:spacing w:after="20"/>
            </w:pPr>
            <w:r>
              <w:rPr>
                <w:b/>
                <w:color w:val="FFFFFF"/>
                <w:sz w:val="19"/>
              </w:rPr>
              <w:t>Word</w:t>
            </w:r>
          </w:p>
        </w:tc>
        <w:tc>
          <w:tcPr>
            <w:tcW w:type="dxa" w:w="7370"/>
            <w:shd w:val="clear" w:color="auto" w:fill="1F3A5F"/>
          </w:tcPr>
          <w:p>
            <w:pPr>
              <w:spacing w:after="20"/>
            </w:pPr>
            <w:r>
              <w:rPr>
                <w:b/>
                <w:color w:val="FFFFFF"/>
                <w:sz w:val="19"/>
              </w:rPr>
              <w:t>Meaning</w:t>
            </w:r>
          </w:p>
        </w:tc>
      </w:tr>
      <w:tr>
        <w:tc>
          <w:tcPr>
            <w:tcW w:type="dxa" w:w="2268"/>
          </w:tcPr>
          <w:p>
            <w:pPr>
              <w:spacing w:after="20"/>
            </w:pPr>
            <w:r>
              <w:rPr>
                <w:sz w:val="19"/>
              </w:rPr>
              <w:t>SSH</w:t>
            </w:r>
          </w:p>
        </w:tc>
        <w:tc>
          <w:tcPr>
            <w:tcW w:type="dxa" w:w="7370"/>
          </w:tcPr>
          <w:p>
            <w:pPr>
              <w:spacing w:after="20"/>
            </w:pPr>
            <w:r>
              <w:rPr>
                <w:sz w:val="19"/>
              </w:rPr>
              <w:t>secure remote terminal: you type on your laptop, commands run on the car</w:t>
            </w:r>
          </w:p>
        </w:tc>
      </w:tr>
      <w:tr>
        <w:tc>
          <w:tcPr>
            <w:tcW w:type="dxa" w:w="2268"/>
            <w:shd w:val="clear" w:color="auto" w:fill="F6F8FA"/>
          </w:tcPr>
          <w:p>
            <w:pPr>
              <w:spacing w:after="20"/>
            </w:pPr>
            <w:r>
              <w:rPr>
                <w:sz w:val="19"/>
              </w:rPr>
              <w:t>Container (Docker)</w:t>
            </w:r>
          </w:p>
        </w:tc>
        <w:tc>
          <w:tcPr>
            <w:tcW w:type="dxa" w:w="7370"/>
            <w:shd w:val="clear" w:color="auto" w:fill="F6F8FA"/>
          </w:tcPr>
          <w:p>
            <w:pPr>
              <w:spacing w:after="20"/>
            </w:pPr>
            <w:r>
              <w:rPr>
                <w:sz w:val="19"/>
              </w:rPr>
              <w:t>a sealed software box with its own Linux and libraries; the car runs two</w:t>
            </w:r>
          </w:p>
        </w:tc>
      </w:tr>
      <w:tr>
        <w:tc>
          <w:tcPr>
            <w:tcW w:type="dxa" w:w="2268"/>
          </w:tcPr>
          <w:p>
            <w:pPr>
              <w:spacing w:after="20"/>
            </w:pPr>
            <w:r>
              <w:rPr>
                <w:sz w:val="19"/>
              </w:rPr>
              <w:t>ROS 2 node</w:t>
            </w:r>
          </w:p>
        </w:tc>
        <w:tc>
          <w:tcPr>
            <w:tcW w:type="dxa" w:w="7370"/>
          </w:tcPr>
          <w:p>
            <w:pPr>
              <w:spacing w:after="20"/>
            </w:pPr>
            <w:r>
              <w:rPr>
                <w:sz w:val="19"/>
              </w:rPr>
              <w:t>one program that exchanges messages with others</w:t>
            </w:r>
          </w:p>
        </w:tc>
      </w:tr>
      <w:tr>
        <w:tc>
          <w:tcPr>
            <w:tcW w:type="dxa" w:w="2268"/>
            <w:shd w:val="clear" w:color="auto" w:fill="F6F8FA"/>
          </w:tcPr>
          <w:p>
            <w:pPr>
              <w:spacing w:after="20"/>
            </w:pPr>
            <w:r>
              <w:rPr>
                <w:sz w:val="19"/>
              </w:rPr>
              <w:t>Topic</w:t>
            </w:r>
          </w:p>
        </w:tc>
        <w:tc>
          <w:tcPr>
            <w:tcW w:type="dxa" w:w="7370"/>
            <w:shd w:val="clear" w:color="auto" w:fill="F6F8FA"/>
          </w:tcPr>
          <w:p>
            <w:pPr>
              <w:spacing w:after="20"/>
            </w:pPr>
            <w:r>
              <w:rPr>
                <w:sz w:val="19"/>
              </w:rPr>
              <w:t>a named channel of messages, e.g. /scan; nodes publish to it or subscribe to it</w:t>
            </w:r>
          </w:p>
        </w:tc>
      </w:tr>
      <w:tr>
        <w:tc>
          <w:tcPr>
            <w:tcW w:type="dxa" w:w="2268"/>
          </w:tcPr>
          <w:p>
            <w:pPr>
              <w:spacing w:after="20"/>
            </w:pPr>
            <w:r>
              <w:rPr>
                <w:sz w:val="19"/>
              </w:rPr>
              <w:t>ROS_DOMAIN_ID</w:t>
            </w:r>
          </w:p>
        </w:tc>
        <w:tc>
          <w:tcPr>
            <w:tcW w:type="dxa" w:w="7370"/>
          </w:tcPr>
          <w:p>
            <w:pPr>
              <w:spacing w:after="20"/>
            </w:pPr>
            <w:r>
              <w:rPr>
                <w:sz w:val="19"/>
              </w:rPr>
              <w:t>a number that separates groups of ROS programs on one network</w:t>
            </w:r>
          </w:p>
        </w:tc>
      </w:tr>
      <w:tr>
        <w:tc>
          <w:tcPr>
            <w:tcW w:type="dxa" w:w="2268"/>
            <w:shd w:val="clear" w:color="auto" w:fill="F6F8FA"/>
          </w:tcPr>
          <w:p>
            <w:pPr>
              <w:spacing w:after="20"/>
            </w:pPr>
            <w:r>
              <w:rPr>
                <w:sz w:val="19"/>
              </w:rPr>
              <w:t>Package</w:t>
            </w:r>
          </w:p>
        </w:tc>
        <w:tc>
          <w:tcPr>
            <w:tcW w:type="dxa" w:w="7370"/>
            <w:shd w:val="clear" w:color="auto" w:fill="F6F8FA"/>
          </w:tcPr>
          <w:p>
            <w:pPr>
              <w:spacing w:after="20"/>
            </w:pPr>
            <w:r>
              <w:rPr>
                <w:sz w:val="19"/>
              </w:rPr>
              <w:t>a folder with ROS code and a package.xml; built with colcon</w:t>
            </w:r>
          </w:p>
        </w:tc>
      </w:tr>
      <w:tr>
        <w:tc>
          <w:tcPr>
            <w:tcW w:type="dxa" w:w="2268"/>
          </w:tcPr>
          <w:p>
            <w:pPr>
              <w:spacing w:after="20"/>
            </w:pPr>
            <w:r>
              <w:rPr>
                <w:sz w:val="19"/>
              </w:rPr>
              <w:t>Launch file</w:t>
            </w:r>
          </w:p>
        </w:tc>
        <w:tc>
          <w:tcPr>
            <w:tcW w:type="dxa" w:w="7370"/>
          </w:tcPr>
          <w:p>
            <w:pPr>
              <w:spacing w:after="20"/>
            </w:pPr>
            <w:r>
              <w:rPr>
                <w:sz w:val="19"/>
              </w:rPr>
              <w:t>starts several nodes with their settings in one command</w:t>
            </w:r>
          </w:p>
        </w:tc>
      </w:tr>
      <w:tr>
        <w:tc>
          <w:tcPr>
            <w:tcW w:type="dxa" w:w="2268"/>
            <w:shd w:val="clear" w:color="auto" w:fill="F6F8FA"/>
          </w:tcPr>
          <w:p>
            <w:pPr>
              <w:spacing w:after="20"/>
            </w:pPr>
            <w:r>
              <w:rPr>
                <w:sz w:val="19"/>
              </w:rPr>
              <w:t>Odometry</w:t>
            </w:r>
          </w:p>
        </w:tc>
        <w:tc>
          <w:tcPr>
            <w:tcW w:type="dxa" w:w="7370"/>
            <w:shd w:val="clear" w:color="auto" w:fill="F6F8FA"/>
          </w:tcPr>
          <w:p>
            <w:pPr>
              <w:spacing w:after="20"/>
            </w:pPr>
            <w:r>
              <w:rPr>
                <w:sz w:val="19"/>
              </w:rPr>
              <w:t>position estimated from wheel rotation; drifts over time</w:t>
            </w:r>
          </w:p>
        </w:tc>
      </w:tr>
      <w:tr>
        <w:tc>
          <w:tcPr>
            <w:tcW w:type="dxa" w:w="2268"/>
          </w:tcPr>
          <w:p>
            <w:pPr>
              <w:spacing w:after="20"/>
            </w:pPr>
            <w:r>
              <w:rPr>
                <w:sz w:val="19"/>
              </w:rPr>
              <w:t>IMU</w:t>
            </w:r>
          </w:p>
        </w:tc>
        <w:tc>
          <w:tcPr>
            <w:tcW w:type="dxa" w:w="7370"/>
          </w:tcPr>
          <w:p>
            <w:pPr>
              <w:spacing w:after="20"/>
            </w:pPr>
            <w:r>
              <w:rPr>
                <w:sz w:val="19"/>
              </w:rPr>
              <w:t>motion sensor: acceleration and rotation speed</w:t>
            </w:r>
          </w:p>
        </w:tc>
      </w:tr>
      <w:tr>
        <w:tc>
          <w:tcPr>
            <w:tcW w:type="dxa" w:w="2268"/>
            <w:shd w:val="clear" w:color="auto" w:fill="F6F8FA"/>
          </w:tcPr>
          <w:p>
            <w:pPr>
              <w:spacing w:after="20"/>
            </w:pPr>
            <w:r>
              <w:rPr>
                <w:sz w:val="19"/>
              </w:rPr>
              <w:t>LiDAR</w:t>
            </w:r>
          </w:p>
        </w:tc>
        <w:tc>
          <w:tcPr>
            <w:tcW w:type="dxa" w:w="7370"/>
            <w:shd w:val="clear" w:color="auto" w:fill="F6F8FA"/>
          </w:tcPr>
          <w:p>
            <w:pPr>
              <w:spacing w:after="20"/>
            </w:pPr>
            <w:r>
              <w:rPr>
                <w:sz w:val="19"/>
              </w:rPr>
              <w:t>spinning laser that measures distances all around</w:t>
            </w:r>
          </w:p>
        </w:tc>
      </w:tr>
      <w:tr>
        <w:tc>
          <w:tcPr>
            <w:tcW w:type="dxa" w:w="2268"/>
          </w:tcPr>
          <w:p>
            <w:pPr>
              <w:spacing w:after="20"/>
            </w:pPr>
            <w:r>
              <w:rPr>
                <w:sz w:val="19"/>
              </w:rPr>
              <w:t>Bird's-eye view</w:t>
            </w:r>
          </w:p>
        </w:tc>
        <w:tc>
          <w:tcPr>
            <w:tcW w:type="dxa" w:w="7370"/>
          </w:tcPr>
          <w:p>
            <w:pPr>
              <w:spacing w:after="20"/>
            </w:pPr>
            <w:r>
              <w:rPr>
                <w:sz w:val="19"/>
              </w:rPr>
              <w:t>the camera image transformed into a top view of the floor</w:t>
            </w:r>
          </w:p>
        </w:tc>
      </w:tr>
      <w:tr>
        <w:tc>
          <w:tcPr>
            <w:tcW w:type="dxa" w:w="2268"/>
            <w:shd w:val="clear" w:color="auto" w:fill="F6F8FA"/>
          </w:tcPr>
          <w:p>
            <w:pPr>
              <w:spacing w:after="20"/>
            </w:pPr>
            <w:r>
              <w:rPr>
                <w:sz w:val="19"/>
              </w:rPr>
              <w:t>YOLO</w:t>
            </w:r>
          </w:p>
        </w:tc>
        <w:tc>
          <w:tcPr>
            <w:tcW w:type="dxa" w:w="7370"/>
            <w:shd w:val="clear" w:color="auto" w:fill="F6F8FA"/>
          </w:tcPr>
          <w:p>
            <w:pPr>
              <w:spacing w:after="20"/>
            </w:pPr>
            <w:r>
              <w:rPr>
                <w:sz w:val="19"/>
              </w:rPr>
              <w:t>a fast neural network that finds objects and draws boxes around them</w:t>
            </w:r>
          </w:p>
        </w:tc>
      </w:tr>
      <w:tr>
        <w:tc>
          <w:tcPr>
            <w:tcW w:type="dxa" w:w="2268"/>
          </w:tcPr>
          <w:p>
            <w:pPr>
              <w:spacing w:after="20"/>
            </w:pPr>
            <w:r>
              <w:rPr>
                <w:sz w:val="19"/>
              </w:rPr>
              <w:t>TensorRT engine</w:t>
            </w:r>
          </w:p>
        </w:tc>
        <w:tc>
          <w:tcPr>
            <w:tcW w:type="dxa" w:w="7370"/>
          </w:tcPr>
          <w:p>
            <w:pPr>
              <w:spacing w:after="20"/>
            </w:pPr>
            <w:r>
              <w:rPr>
                <w:sz w:val="19"/>
              </w:rPr>
              <w:t>a YOLO model compiled for the car's GPU (.engine file)</w:t>
            </w:r>
          </w:p>
        </w:tc>
      </w:tr>
      <w:tr>
        <w:tc>
          <w:tcPr>
            <w:tcW w:type="dxa" w:w="2268"/>
            <w:shd w:val="clear" w:color="auto" w:fill="F6F8FA"/>
          </w:tcPr>
          <w:p>
            <w:pPr>
              <w:spacing w:after="20"/>
            </w:pPr>
            <w:r>
              <w:rPr>
                <w:sz w:val="19"/>
              </w:rPr>
              <w:t>Pure pursuit</w:t>
            </w:r>
          </w:p>
        </w:tc>
        <w:tc>
          <w:tcPr>
            <w:tcW w:type="dxa" w:w="7370"/>
            <w:shd w:val="clear" w:color="auto" w:fill="F6F8FA"/>
          </w:tcPr>
          <w:p>
            <w:pPr>
              <w:spacing w:after="20"/>
            </w:pPr>
            <w:r>
              <w:rPr>
                <w:sz w:val="19"/>
              </w:rPr>
              <w:t>steering rule: aim at a point on the path ahead</w:t>
            </w:r>
          </w:p>
        </w:tc>
      </w:tr>
    </w:tbl>
    <w:p>
      <w:pPr>
        <w:spacing w:after="40"/>
      </w:pPr>
    </w:p>
    <w:p/>
    <w:p>
      <w:r>
        <w:rPr>
          <w:i/>
          <w:sz w:val="19"/>
        </w:rPr>
        <w:t>Questions about the car: ask the OC technical desk. Rules: the Rulebook and its updates take precedence over this handbook.</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UEH CRC 2026 · Car Handbook for Teams · page </w:t>
    </w:r>
    <w:fldSimple w:instr="PAGE">
      <w:r>
        <w:rPr>
          <w:sz w:val="17"/>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